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Error generating report</w:t>
      </w:r>
    </w:p>
    <w:p>
      <w:r>
        <w:t>Failed due to API error: Strict Provider Mode: 'groq' failed or quota exhausted.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