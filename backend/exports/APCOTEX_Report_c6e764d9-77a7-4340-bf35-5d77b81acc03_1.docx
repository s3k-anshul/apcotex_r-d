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Error generating report</w:t>
      </w:r>
    </w:p>
    <w:p>
      <w:r>
        <w:t>Failed due to API error: Rate limited by groq after 4 attempts.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