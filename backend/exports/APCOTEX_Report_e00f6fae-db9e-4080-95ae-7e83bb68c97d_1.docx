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Error generating report</w:t>
      </w:r>
    </w:p>
    <w:p>
      <w:r>
        <w:t>Failed due to API error: All configured LLM providers exhausted. Primary was: groq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