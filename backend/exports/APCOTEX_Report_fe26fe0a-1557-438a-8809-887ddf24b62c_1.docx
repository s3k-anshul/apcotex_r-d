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Nitrile Butadiene Rubber</w:t>
      </w:r>
    </w:p>
    <w:p>
      <w:pPr>
        <w:pStyle w:val="Heading2"/>
      </w:pPr>
      <w:r>
        <w:t>SCIENTIFIC PATENT RESEARCH REPORT</w:t>
      </w:r>
    </w:p>
    <w:p>
      <w:pPr>
        <w:pStyle w:val="Heading3"/>
      </w:pPr>
      <w:r>
        <w:t>Abstract</w:t>
      </w:r>
    </w:p>
    <w:p>
      <w:r>
        <w:t>This report synthesizes technical data extracted from multiple patents pertaining to the synthesis and properties of Low Acrylonitrile Nitrile Butadiene Rubber (NBR). The analyzed patents primarily focus on emulsion and solution polymerization techniques, followed by crucial post-polymerization modifications such as hydrogenation. A recurring theme across the relevant patents is the precise control over monomer composition, particularly maintaining low acrylonitrile (ACN) content, typically ranging from 21 to 38 wt%, alongside butadiene and other functional monomers like mono-n-butyl maleate and n-butyl acrylate.</w:t>
      </w:r>
    </w:p>
    <w:p>
      <w:r>
        <w:t>Reaction conditions are meticulously detailed, with polymerization temperatures varying from 5°C (initiation) to 100°C, and post-treatment heating steps reaching up to 85°C. Hydrogenation reactions, a critical step for enhancing NBR's thermal and oxidative stability, are typically conducted between 50°C and 150°C, often under elevated pressures ranging from 3 MPa to 150 bar. Reaction times are highly variable, from minutes for degassing and kneading to several hours (6-40 hours for polymerization, 2-10 hours for hydrogenation). pH control is highlighted as essential, especially for carboxy group-containing NBR, where pH is adjusted to 8.5-12 for heating and then 5-8 for hydrogenation.</w:t>
      </w:r>
    </w:p>
    <w:p>
      <w:r>
        <w:t>Various catalytic systems and modifiers are employed to achieve desired polymer characteristics. These include azo and peroxidic initiators, molecular weight modifiers like t-dodecylmercaptan, and advanced techniques such as Reversible Addition-Fragmentation Chain Transfer (RAFT) polymerization using regulators like dibenzoyl trithiocarbonate and cumylphenyl dithioacetate to control molecular weight and polydispersity. Palladium-based catalysts are consistently used for hydrogenation. Polymer properties such as conversion rates (ranging from 9.2% to 95%), number average molecular weight (Mn from 6,600 to 66,000 g/mol), and polydispersity index (PDI from 1.3 to 2.3 for NBR) are closely monitored. Glass transition temperatures (Tg) for NBR typically fall within -28.5°C to -19.6°C. The report underscores the importance of achieving high conversion while maintaining low gel content and narrow particle size distribution, often facilitated by semi-continuous monomer addition and the use of cyclodextrins.</w:t>
      </w:r>
    </w:p>
    <w:p>
      <w:pPr>
        <w:pStyle w:val="Heading3"/>
      </w:pPr>
      <w:r>
        <w:t>Methodology &amp; Extractions</w:t>
      </w:r>
    </w:p>
    <w:p>
      <w:r>
        <w:t>#### EP2478021 - Nitrile rubbers and production of same in organic solvents</w:t>
      </w:r>
    </w:p>
    <w:p>
      <w:r>
        <w:t xml:space="preserve"> |  Parameter  |  Value  |  Unit  |  Context  | </w:t>
      </w:r>
    </w:p>
    <w:p>
      <w:r>
        <w:t>|:----------|:------|:-----|:--------|</w:t>
      </w:r>
    </w:p>
    <w:p>
      <w:r>
        <w:t xml:space="preserve"> |  Konnten  |  5  |  %  |  5 % of Konnten  | </w:t>
      </w:r>
    </w:p>
    <w:p>
      <w:r>
        <w:t xml:space="preserve"> |  Nicht  |  40  |  %  |  40 % of Nicht  | </w:t>
      </w:r>
    </w:p>
    <w:p>
      <w:r>
        <w:t xml:space="preserve"> |  Innerhalb  |  40  |  %  |  40 % of Innerhalb  | </w:t>
      </w:r>
    </w:p>
    <w:p>
      <w:r>
        <w:t xml:space="preserve"> |  The  |  40.5  |  %  |  40.5 % of The  | </w:t>
      </w:r>
    </w:p>
    <w:p>
      <w:r>
        <w:t xml:space="preserve"> |  At  |  40  |  hours  |  40 hours of At  | </w:t>
      </w:r>
    </w:p>
    <w:p>
      <w:r>
        <w:t xml:space="preserve"> |  Conversion  |  40.5  |  %  |  conversion ... 40.5 %  | </w:t>
      </w:r>
    </w:p>
    <w:p>
      <w:r>
        <w:t xml:space="preserve"> |  Could  |  18  |  hours  |  18 hours of Could  | </w:t>
      </w:r>
    </w:p>
    <w:p>
      <w:r>
        <w:t xml:space="preserve"> |  Is  |  40  |  %  |  40 % of Is  | </w:t>
      </w:r>
    </w:p>
    <w:p>
      <w:r>
        <w:t xml:space="preserve"> |  Time  |  18  |  hours  |  time ... 18 hours  | </w:t>
      </w:r>
    </w:p>
    <w:p>
      <w:r>
        <w:t xml:space="preserve"> |  Within  |  40  |  %  |  40 % of Within  | </w:t>
      </w:r>
    </w:p>
    <w:p>
      <w:r>
        <w:t xml:space="preserve"> |  Make  |  40  |  hours  |  40 hours of Make  | </w:t>
      </w:r>
    </w:p>
    <w:p>
      <w:r>
        <w:t xml:space="preserve"> |  Conversion  |  40  |  %  |  conversion ... 40 %  | </w:t>
      </w:r>
    </w:p>
    <w:p>
      <w:r>
        <w:t xml:space="preserve"> |  Time  |  40  |  hours  |  time ... 40 hours  | </w:t>
      </w:r>
    </w:p>
    <w:p>
      <w:r>
        <w:t xml:space="preserve"> |  Erzielen  |  50  |  %  |  50 % of Erzielen  | </w:t>
      </w:r>
    </w:p>
    <w:p>
      <w:r>
        <w:t xml:space="preserve"> |  Already  |  10  |  hours  |  10 hours of Already  | </w:t>
      </w:r>
    </w:p>
    <w:p>
      <w:r>
        <w:t xml:space="preserve"> |  While  |  50  |  %  |  50 % of While  | </w:t>
      </w:r>
    </w:p>
    <w:p>
      <w:r>
        <w:t xml:space="preserve"> |  Conversion  |  50  |  %  |  conversion ... 50 %  | </w:t>
      </w:r>
    </w:p>
    <w:p>
      <w:r>
        <w:t xml:space="preserve"> |  Time  |  10  |  hours  |  time ... 10 hours  | </w:t>
      </w:r>
    </w:p>
    <w:p>
      <w:r>
        <w:t xml:space="preserve"> |  Des  |  2000  |  mol%  |  2000 mol% of Des  | </w:t>
      </w:r>
    </w:p>
    <w:p>
      <w:r>
        <w:t xml:space="preserve"> |  Des  |  1000  |  mol%  |  1000 mol% of Des  | </w:t>
      </w:r>
    </w:p>
    <w:p>
      <w:r>
        <w:t xml:space="preserve"> |  The  |  2000  |  mol%  |  2000 mol% of The  | </w:t>
      </w:r>
    </w:p>
    <w:p>
      <w:r>
        <w:t xml:space="preserve"> |  The  |  1000  |  mol%  |  1000 mol% of The  | </w:t>
      </w:r>
    </w:p>
    <w:p>
      <w:r>
        <w:t xml:space="preserve"> |  Bis  |  70  |  °C  |  70 °C of Bis  | </w:t>
      </w:r>
    </w:p>
    <w:p>
      <w:r>
        <w:t xml:space="preserve"> |  Bis  |  80  |  °C  |  80 °C of Bis  | </w:t>
      </w:r>
    </w:p>
    <w:p>
      <w:r>
        <w:t xml:space="preserve"> |  Bis  |  85  |  °C  |  85 °C of Bis  | </w:t>
      </w:r>
    </w:p>
    <w:p>
      <w:r>
        <w:t xml:space="preserve"> |  Und  |  160  |  °C  |  160 °C of Und  | </w:t>
      </w:r>
    </w:p>
    <w:p>
      <w:r>
        <w:t xml:space="preserve"> |  Bis  |  90  |  °C  |  90 °C of Bis  | </w:t>
      </w:r>
    </w:p>
    <w:p>
      <w:r>
        <w:t xml:space="preserve"> |  Initiator  |  70  |  °C  |  initiator ... 70 °C  | </w:t>
      </w:r>
    </w:p>
    <w:p>
      <w:r>
        <w:t xml:space="preserve"> |  Or  |  10  |  hours  |  10 hours of Or  | </w:t>
      </w:r>
    </w:p>
    <w:p>
      <w:r>
        <w:t xml:space="preserve"> |  Initiator  |  10  |  hours  |  initiator ... 10 hours  | </w:t>
      </w:r>
    </w:p>
    <w:p>
      <w:r>
        <w:t xml:space="preserve"> |  In  |  10  |  hours  |  10 hours of In  | </w:t>
      </w:r>
    </w:p>
    <w:p>
      <w:r>
        <w:t xml:space="preserve"> |  By  |  5  |  %  |  5 % of By  | </w:t>
      </w:r>
    </w:p>
    <w:p>
      <w:r>
        <w:t xml:space="preserve"> |  By  |  1  |  %  |  1 % of By  | </w:t>
      </w:r>
    </w:p>
    <w:p>
      <w:r>
        <w:t xml:space="preserve"> |  Bis  |  60  |  °C  |  60 °C of Bis  | </w:t>
      </w:r>
    </w:p>
    <w:p>
      <w:r>
        <w:t xml:space="preserve"> |  Durchgef  |  150  |  °C  |  150 °C of Durchgef  | </w:t>
      </w:r>
    </w:p>
    <w:p>
      <w:r>
        <w:t xml:space="preserve"> |  Und  |  120  |  °C  |  120 °C of Und  | </w:t>
      </w:r>
    </w:p>
    <w:p>
      <w:r>
        <w:t xml:space="preserve"> |  By  |  100  |  %  |  100 % of By  | </w:t>
      </w:r>
    </w:p>
    <w:p>
      <w:r>
        <w:t xml:space="preserve"> |  By  |  40  |  %  |  40 % of By  | </w:t>
      </w:r>
    </w:p>
    <w:p>
      <w:r>
        <w:t xml:space="preserve"> |  By  |  10  |  %  |  10 % of By  | </w:t>
      </w:r>
    </w:p>
    <w:p>
      <w:r>
        <w:t xml:space="preserve"> |  Nur  |  40  |  %  |  40 % of Nur  | </w:t>
      </w:r>
    </w:p>
    <w:p>
      <w:r>
        <w:t xml:space="preserve"> |  Only  |  40  |  %  |  40 % of Only  | </w:t>
      </w:r>
    </w:p>
    <w:p>
      <w:r>
        <w:t xml:space="preserve"> |  By  |  0.5  |  %  |  0.5 % of By  | </w:t>
      </w:r>
    </w:p>
    <w:p>
      <w:r>
        <w:t xml:space="preserve"> |  By  |  0.3  |  %  |  0.3 % of By  | </w:t>
      </w:r>
    </w:p>
    <w:p>
      <w:r>
        <w:t xml:space="preserve"> |  The  |  100  |  parts by weight  |  100 parts by weight of The  | </w:t>
      </w:r>
    </w:p>
    <w:p>
      <w:r>
        <w:t xml:space="preserve"> |  The  |  33  |  parts by weight  |  33 parts by weight of The  | </w:t>
      </w:r>
    </w:p>
    <w:p>
      <w:r>
        <w:t xml:space="preserve"> |  By  |  5  |  parts  |  5 parts of By  | </w:t>
      </w:r>
    </w:p>
    <w:p>
      <w:r>
        <w:t xml:space="preserve"> |  Co-catalys  |  5  |  parts by weight  |  5 parts by weight of Co-catalys  | </w:t>
      </w:r>
    </w:p>
    <w:p>
      <w:r>
        <w:t xml:space="preserve"> |  Und  |  150  |  °C  |  150 °C of Und  | </w:t>
      </w:r>
    </w:p>
    <w:p>
      <w:r>
        <w:t xml:space="preserve"> |  For  |  150  |  bar  |  150 bar of For  | </w:t>
      </w:r>
    </w:p>
    <w:p>
      <w:r>
        <w:t xml:space="preserve"> |  With  |  10  |  hours  |  10 hours of With  | </w:t>
      </w:r>
    </w:p>
    <w:p>
      <w:r>
        <w:t xml:space="preserve"> |  Pressure  |  150  |  bar  |  pressure ... 150 bar  | </w:t>
      </w:r>
    </w:p>
    <w:p>
      <w:r>
        <w:t xml:space="preserve"> |  Und  |  100  |  %  |  100 % of Und  | </w:t>
      </w:r>
    </w:p>
    <w:p>
      <w:r>
        <w:t xml:space="preserve"> |  And  |  100  |  %  |  100 % of And  | </w:t>
      </w:r>
    </w:p>
    <w:p>
      <w:r>
        <w:t xml:space="preserve"> |  Und  |  15  |  phr  |  15 phr of Und  | </w:t>
      </w:r>
    </w:p>
    <w:p>
      <w:r>
        <w:t xml:space="preserve"> |  And  |  15  |  phr  |  15 phr of And  | </w:t>
      </w:r>
    </w:p>
    <w:p>
      <w:r>
        <w:t xml:space="preserve"> |  By  |  20  |  parts  |  20 parts of By  | </w:t>
      </w:r>
    </w:p>
    <w:p>
      <w:r>
        <w:t xml:space="preserve"> |  By  |  15  |  parts  |  15 parts of By  | </w:t>
      </w:r>
    </w:p>
    <w:p>
      <w:r>
        <w:t xml:space="preserve"> |  By  |  10  |  parts  |  10 parts of By  | </w:t>
      </w:r>
    </w:p>
    <w:p>
      <w:r>
        <w:t xml:space="preserve"> |  By  |  7.5  |  parts  |  7.5 parts of By  | </w:t>
      </w:r>
    </w:p>
    <w:p>
      <w:r>
        <w:t xml:space="preserve"> |  By  |  100  |  parts  |  100 parts of By  | </w:t>
      </w:r>
    </w:p>
    <w:p>
      <w:r>
        <w:t xml:space="preserve"> |  Des  |  100  |  phr  |  100 phr of Des  | </w:t>
      </w:r>
    </w:p>
    <w:p>
      <w:r>
        <w:t xml:space="preserve"> |  Based  |  10  |  phr  |  10 phr of Based  | </w:t>
      </w:r>
    </w:p>
    <w:p>
      <w:r>
        <w:t xml:space="preserve"> |  The  |  100  |  phr  |  100 phr of The  | </w:t>
      </w:r>
    </w:p>
    <w:p>
      <w:r>
        <w:t xml:space="preserve"> |  Dissol  |  22  |  hours  |  22 hours of Dissol  | </w:t>
      </w:r>
    </w:p>
    <w:p>
      <w:r>
        <w:t xml:space="preserve"> |  Vazo  |  9  |  mg  |  9 mg of Vazo  | </w:t>
      </w:r>
    </w:p>
    <w:p>
      <w:r>
        <w:t xml:space="preserve"> |  Dopat  |  204  |  mg  |  204 mg of Dopat  | </w:t>
      </w:r>
    </w:p>
    <w:p>
      <w:r>
        <w:t xml:space="preserve"> |  Acrylnitri  |  43  |  ml  |  43 ml of Acrylnitri  | </w:t>
      </w:r>
    </w:p>
    <w:p>
      <w:r>
        <w:t xml:space="preserve"> |  Zudosiert  |  3  |  bar  |  3 bar of Zudosiert  | </w:t>
      </w:r>
    </w:p>
    <w:p>
      <w:r>
        <w:t xml:space="preserve"> |  Gestartet  |  100  |  °C  |  100 °C of Gestartet  | </w:t>
      </w:r>
    </w:p>
    <w:p>
      <w:r>
        <w:t xml:space="preserve"> |  Vazo  |  284.9  |  mg  |  284.9 mg of Vazo  | </w:t>
      </w:r>
    </w:p>
    <w:p>
      <w:r>
        <w:t xml:space="preserve"> |  Acrylonitr  |  43  |  ml  |  43 ml of Acrylonitr  | </w:t>
      </w:r>
    </w:p>
    <w:p>
      <w:r>
        <w:t xml:space="preserve"> |  With  |  10  |  minutes  |  10 minutes of With  | </w:t>
      </w:r>
    </w:p>
    <w:p>
      <w:r>
        <w:t xml:space="preserve"> |  Of  |  90  |  ml  |  90 ml of Of  | </w:t>
      </w:r>
    </w:p>
    <w:p>
      <w:r>
        <w:t xml:space="preserve"> |  And  |  3  |  bar  |  3 bar of And  | </w:t>
      </w:r>
    </w:p>
    <w:p>
      <w:r>
        <w:t xml:space="preserve"> |  Pressure  |  3  |  bar  |  pressure ... 3 bar  | </w:t>
      </w:r>
    </w:p>
    <w:p>
      <w:r>
        <w:t xml:space="preserve"> |  Time  |  9  |  hours  |  time ... 9 hours  | </w:t>
      </w:r>
    </w:p>
    <w:p>
      <w:r>
        <w:t xml:space="preserve"> |  Conversion  |  39  |  %  |  conversion ... 39 %  | </w:t>
      </w:r>
    </w:p>
    <w:p>
      <w:r>
        <w:t xml:space="preserve"> |  Abgebroche  |  48  |  %  |  48 % of Abgebroche  | </w:t>
      </w:r>
    </w:p>
    <w:p>
      <w:r>
        <w:t xml:space="preserve"> |  And  |  48  |  %  |  48 % of And  | </w:t>
      </w:r>
    </w:p>
    <w:p>
      <w:r>
        <w:t xml:space="preserve"> |  Conversion  |  48  |  %  |  conversion ... 48 %  | </w:t>
      </w:r>
    </w:p>
    <w:p>
      <w:r>
        <w:t xml:space="preserve"> |  Des  |  74  |  g  |  74 g of Des  | </w:t>
      </w:r>
    </w:p>
    <w:p>
      <w:r>
        <w:t xml:space="preserve"> |  Dmac  |  2  |  g  |  2 g of Dmac  | </w:t>
      </w:r>
    </w:p>
    <w:p>
      <w:r>
        <w:t xml:space="preserve"> |  Mittels  |  10  |  min  |  10 min of Mittels  | </w:t>
      </w:r>
    </w:p>
    <w:p>
      <w:r>
        <w:t xml:space="preserve"> |  Durch  |  9.2  |  %  |  9.2 % of Durch  | </w:t>
      </w:r>
    </w:p>
    <w:p>
      <w:r>
        <w:t xml:space="preserve"> |  The  |  2.74  |  g  |  2.74 g of The  | </w:t>
      </w:r>
    </w:p>
    <w:p>
      <w:r>
        <w:t xml:space="preserve"> |  By  |  10  |  minutes  |  10 minutes of By  | </w:t>
      </w:r>
    </w:p>
    <w:p>
      <w:r>
        <w:t xml:space="preserve"> |  At  |  13  |  hours  |  13 hours of At  | </w:t>
      </w:r>
    </w:p>
    <w:p>
      <w:r>
        <w:t xml:space="preserve"> |  By  |  9.2  |  %  |  9.2 % of By  | </w:t>
      </w:r>
    </w:p>
    <w:p>
      <w:r>
        <w:t xml:space="preserve"> |  Conversion  |  9.2  |  %  |  conversion ... 9.2 %  | </w:t>
      </w:r>
    </w:p>
    <w:p>
      <w:r>
        <w:t xml:space="preserve"> |  Der  |  25  |  kg  |  25 kg of Der  | </w:t>
      </w:r>
    </w:p>
    <w:p>
      <w:r>
        <w:t xml:space="preserve"> |  Verwendet  |  1  |  kg  |  1 kg of Verwendet  | </w:t>
      </w:r>
    </w:p>
    <w:p>
      <w:r>
        <w:t xml:space="preserve"> |  Mit  |  9  |  kg  |  9 kg of Mit  | </w:t>
      </w:r>
    </w:p>
    <w:p>
      <w:r>
        <w:t xml:space="preserve"> |  Autoclave  |  5  |  l  |  5 l of Autoclave  | </w:t>
      </w:r>
    </w:p>
    <w:p>
      <w:r>
        <w:t xml:space="preserve"> |  The  |  1.25  |  kg  |  1.25 kg of The  | </w:t>
      </w:r>
    </w:p>
    <w:p>
      <w:r>
        <w:t xml:space="preserve"> |  Were  |  1.9  |  kg  |  1.9 kg of Were  | </w:t>
      </w:r>
    </w:p>
    <w:p>
      <w:r>
        <w:t xml:space="preserve"> |  Fe  |  986  |  g  |  986 g of Fe  | </w:t>
      </w:r>
    </w:p>
    <w:p>
      <w:r>
        <w:t xml:space="preserve"> |  Rongalit  |  0  |  g  |  0 g of Rongalit  | </w:t>
      </w:r>
    </w:p>
    <w:p>
      <w:r>
        <w:t xml:space="preserve"> |  Reinheit  |  98  |  %  |  98 % of Reinheit  | </w:t>
      </w:r>
    </w:p>
    <w:p>
      <w:r>
        <w:t xml:space="preserve"> |  Wasser  |  400  |  g  |  400 g of Wasser  | </w:t>
      </w:r>
    </w:p>
    <w:p>
      <w:r>
        <w:t xml:space="preserve"> |  Dispersion  |  50  |  %  |  50 % of Dispersion  | </w:t>
      </w:r>
    </w:p>
    <w:p>
      <w:r>
        <w:t xml:space="preserve"> |  Vulkanox  |  0.3  |  %  |  0.3 % of Vulkanox  | </w:t>
      </w:r>
    </w:p>
    <w:p>
      <w:r>
        <w:t xml:space="preserve"> |  Fe  |  0.986  |  g  |  0.986 g of Fe  | </w:t>
      </w:r>
    </w:p>
    <w:p>
      <w:r>
        <w:t xml:space="preserve"> |  Rongalit  |  2.0  |  g  |  2.0 g of Rongalit  | </w:t>
      </w:r>
    </w:p>
    <w:p>
      <w:r>
        <w:t xml:space="preserve"> |  Purity  |  98  |  %  |  98 % of Purity  | </w:t>
      </w:r>
    </w:p>
    <w:p>
      <w:r>
        <w:t xml:space="preserve"> |  Wate  |  400  |  g  |  400 g of Wate  | </w:t>
      </w:r>
    </w:p>
    <w:p>
      <w:r>
        <w:t xml:space="preserve"> |  Acrylnitri  |  34  |  ml  |  34 ml of Acrylnitri  | </w:t>
      </w:r>
    </w:p>
    <w:p>
      <w:r>
        <w:t xml:space="preserve"> |  Initiator  |  95  |  ml  |  initiator ... 95 ml  | </w:t>
      </w:r>
    </w:p>
    <w:p>
      <w:r>
        <w:t xml:space="preserve"> |  Acrylonitr  |  34  |  ml  |  34 ml of Acrylonitr  | </w:t>
      </w:r>
    </w:p>
    <w:p>
      <w:r>
        <w:t xml:space="preserve"> |  Of  |  71  |  ml  |  71 ml of Of  | </w:t>
      </w:r>
    </w:p>
    <w:p>
      <w:r>
        <w:t xml:space="preserve"> |  Time  |  22  |  hours  |  time ... 22 hours  | </w:t>
      </w:r>
    </w:p>
    <w:p>
      <w:r>
        <w:t xml:space="preserve"> |  Vazo  |  128  |  mg  |  128 mg of Vazo  | </w:t>
      </w:r>
    </w:p>
    <w:p>
      <w:r>
        <w:t xml:space="preserve"> |  Dimethylac  |  5  |  ml  |  5 ml of Dimethylac  | </w:t>
      </w:r>
    </w:p>
    <w:p>
      <w:r>
        <w:t xml:space="preserve"> |  Dimethylacetamide  |  5  |  ml  |  5 ml of Dimethylacetamide  | </w:t>
      </w:r>
    </w:p>
    <w:p>
      <w:r>
        <w:t xml:space="preserve"> |  Post-dosed  |  6  |  hours  |  6 hours of Post-dosed  | </w:t>
      </w:r>
    </w:p>
    <w:p>
      <w:r>
        <w:t xml:space="preserve"> |  Time  |  6  |  hours  |  time ... 6 hours  | </w:t>
      </w:r>
    </w:p>
    <w:p>
      <w:r>
        <w:t xml:space="preserve"> |  Acrylnitri  |  6  |  g  |  6 g of Acrylnitri  | </w:t>
      </w:r>
    </w:p>
    <w:p>
      <w:r>
        <w:t xml:space="preserve"> |  Acrylonitr  |  35.6  |  g  |  35.6 g of Acrylonitr  | </w:t>
      </w:r>
    </w:p>
    <w:p>
      <w:r>
        <w:t xml:space="preserve"> |  Of  |  57.3  |  g  |  57.3 g of Of  | </w:t>
      </w:r>
    </w:p>
    <w:p>
      <w:r>
        <w:t>#### EP3744739 - Method for producing carboxy group-containing hydrogenated nitrile rubber</w:t>
      </w:r>
    </w:p>
    <w:p>
      <w:r>
        <w:t xml:space="preserve"> |  Parameter  |  Value  |  Unit  |  Context  | </w:t>
      </w:r>
    </w:p>
    <w:p>
      <w:r>
        <w:t>|:----------|:------|:-----|:--------|</w:t>
      </w:r>
    </w:p>
    <w:p>
      <w:r>
        <w:t xml:space="preserve"> |  CaO value  |  0.5  |  wt%  |  CaO value ... of 0.5 wt% or more  | </w:t>
      </w:r>
    </w:p>
    <w:p>
      <w:r>
        <w:t xml:space="preserve"> |  α,β-ethylenic unsaturated nitrile monomer units content  |  60  |  wt%  |  5-60 wt% of α,β-ethylenic unsaturated nitrile monomer units  | </w:t>
      </w:r>
    </w:p>
    <w:p>
      <w:r>
        <w:t xml:space="preserve"> |  Heating Temperature  |  85  |  °C  |  heating ... at 50 to 85°C  | </w:t>
      </w:r>
    </w:p>
    <w:p>
      <w:r>
        <w:t xml:space="preserve"> |  α,β-ethylenically unsaturated nitrile monomer content  |  60  |  wt%  |  5 to 60 wt% of the α,β-ethylenically unsaturated nitrile monomer  | </w:t>
      </w:r>
    </w:p>
    <w:p>
      <w:r>
        <w:t xml:space="preserve"> |  Carboxy group-containing monomer content  |  30  |  wt%  |  1 to 30 wt% of the carboxy group-containing monomer  | </w:t>
      </w:r>
    </w:p>
    <w:p>
      <w:r>
        <w:t xml:space="preserve"> |  Different copolymerizable monomers content  |  50  |  wt%  |  preferably 50 wt% or less  | </w:t>
      </w:r>
    </w:p>
    <w:p>
      <w:r>
        <w:t xml:space="preserve"> |  Different copolymerizable monomers content  |  40  |  wt%  |  more preferably 40 wt% or less  | </w:t>
      </w:r>
    </w:p>
    <w:p>
      <w:r>
        <w:t xml:space="preserve"> |  Different copolymerizable monomers content  |  10  |  wt%  |  still more preferably 10 wt% or less  | </w:t>
      </w:r>
    </w:p>
    <w:p>
      <w:r>
        <w:t xml:space="preserve"> |  Emulsifier amount  |  10  |  parts by weight  |  preferably 0.1 to 10 parts by weight  | </w:t>
      </w:r>
    </w:p>
    <w:p>
      <w:r>
        <w:t xml:space="preserve"> |  Emulsifier amount relative to monomer mixture  |  5  |  parts by weight  |  0.5 to 5 parts by weight relative to 100 parts  | </w:t>
      </w:r>
    </w:p>
    <w:p>
      <w:r>
        <w:t xml:space="preserve"> |  Monomer mixture amount  |  100  |  parts by weight  |  100 parts by weight of the monomer mixture  | </w:t>
      </w:r>
    </w:p>
    <w:p>
      <w:r>
        <w:t xml:space="preserve"> |  Polymerization initiator amount relative to monomer mixture  |  2  |  parts by weight  |  0.01 to 2 parts by weight relative to 100 parts  | </w:t>
      </w:r>
    </w:p>
    <w:p>
      <w:r>
        <w:t xml:space="preserve"> |  Polymerization initiator amount  |  2  |  parts by weight  |  initiator is used ... 0.01 to 2 parts by weight  | </w:t>
      </w:r>
    </w:p>
    <w:p>
      <w:r>
        <w:t xml:space="preserve"> |  Molecular weight modifier amount  |  2  |  parts by weight  |  0.01 to 2 parts by weight  | </w:t>
      </w:r>
    </w:p>
    <w:p>
      <w:r>
        <w:t xml:space="preserve"> |  Molecular weight modifier amount relative to monomer mixture  |  1  |  parts by weight  |  0.05 to 1 parts by weight relative to 100 parts  | </w:t>
      </w:r>
    </w:p>
    <w:p>
      <w:r>
        <w:t xml:space="preserve"> |  Water amount  |  500  |  parts by weight  |  preferably 80 to 500 parts by weight  | </w:t>
      </w:r>
    </w:p>
    <w:p>
      <w:r>
        <w:t xml:space="preserve"> |  Water amount relative to monomer mixture  |  300  |  parts by weight  |  80 to 300 parts by weight relative to 100 parts  | </w:t>
      </w:r>
    </w:p>
    <w:p>
      <w:r>
        <w:t xml:space="preserve"> |  Polymerization conversion ratio  |  90  |  %  |  more preferably 65 to 90%  | </w:t>
      </w:r>
    </w:p>
    <w:p>
      <w:r>
        <w:t xml:space="preserve"> |  Polymerization conversion ratio  |  87  |  %  |  conversion ratio ... 87% or less  | </w:t>
      </w:r>
    </w:p>
    <w:p>
      <w:r>
        <w:t xml:space="preserve"> |  Heating Temperature  |  85  |  °C  |  temperature ... 50 to 85°C  | </w:t>
      </w:r>
    </w:p>
    <w:p>
      <w:r>
        <w:t xml:space="preserve"> |  Heating Time  |  10  |  hours  |  time ... 0.5 to 10 hours  | </w:t>
      </w:r>
    </w:p>
    <w:p>
      <w:r>
        <w:t xml:space="preserve"> |  Pressure reduction degree  |  0.03  |  MPa  |  lower than atmospheric pressure by 0.03 MPa  | </w:t>
      </w:r>
    </w:p>
    <w:p>
      <w:r>
        <w:t xml:space="preserve"> |  Reduced Pressure Condition  |  0.03  |  MPa  |  pressure reduction lower than atmospheric pressure by 0.03 MPa  | </w:t>
      </w:r>
    </w:p>
    <w:p>
      <w:r>
        <w:t xml:space="preserve"> |  Hydrogenation Reaction Temperature  |  200  |  °C  |  temperature ... 0 to 200°C  | </w:t>
      </w:r>
    </w:p>
    <w:p>
      <w:r>
        <w:t xml:space="preserve"> |  Hydrogenation Reaction Time  |  30  |  minutes  |  reaction time is usually 30 minutes to 50 hours  | </w:t>
      </w:r>
    </w:p>
    <w:p>
      <w:r>
        <w:t xml:space="preserve"> |  Polymer Mooney Viscosity (ML1+4)  |  100  |   |  Mooney viscosity (ML1+4, 100°C) ... 15 to 100  | </w:t>
      </w:r>
    </w:p>
    <w:p>
      <w:r>
        <w:t xml:space="preserve"> |  Basic cross-linking accelerator amount  |  20  |  parts by weight  |  preferably 0.1 to 20 parts by weight  | </w:t>
      </w:r>
    </w:p>
    <w:p>
      <w:r>
        <w:t xml:space="preserve"> |  Basic cross-linking accelerator amount  |  15  |  parts by weight  |  more preferably 0.2 to 15 parts by weight  | </w:t>
      </w:r>
    </w:p>
    <w:p>
      <w:r>
        <w:t xml:space="preserve"> |  Basic cross-linking accelerator amount relative to rubber  |  10  |  parts by weight  |  0.5 to 10 parts by weight relative to 100 parts  | </w:t>
      </w:r>
    </w:p>
    <w:p>
      <w:r>
        <w:t xml:space="preserve"> |  Other rubbers amount  |  30  |  parts by weight  |  preferably 30 parts by weight or less  | </w:t>
      </w:r>
    </w:p>
    <w:p>
      <w:r>
        <w:t xml:space="preserve"> |  Other rubbers amount  |  20  |  parts by weight  |  more preferably 20 parts by weight or less  | </w:t>
      </w:r>
    </w:p>
    <w:p>
      <w:r>
        <w:t xml:space="preserve"> |  Other rubbers amount  |  10  |  parts by weight  |  still more preferably 10 parts by weight or less  | </w:t>
      </w:r>
    </w:p>
    <w:p>
      <w:r>
        <w:t xml:space="preserve"> |  Primary kneading temperature  |  180  |  °C  |  preferably at 30 to 180°C  | </w:t>
      </w:r>
    </w:p>
    <w:p>
      <w:r>
        <w:t xml:space="preserve"> |  Primary kneading time  |  1  |  hour  |  1 minute to 1 hour  | </w:t>
      </w:r>
    </w:p>
    <w:p>
      <w:r>
        <w:t xml:space="preserve"> |  Secondary kneading temperature  |  60  |  °C  |  preferably at 20 to 60°C  | </w:t>
      </w:r>
    </w:p>
    <w:p>
      <w:r>
        <w:t xml:space="preserve"> |  Cross-linking time  |  2  |  minutes  |  preferably 2 minutes to 1 hour  | </w:t>
      </w:r>
    </w:p>
    <w:p>
      <w:r>
        <w:t xml:space="preserve"> |  Cross-linking time  |  1  |  minute  |  cross-linking time is usually 1 minute to 24 hours  | </w:t>
      </w:r>
    </w:p>
    <w:p>
      <w:r>
        <w:t xml:space="preserve"> |  Ferrous sulfate solution volume  |  5  |  ml  |  5 ml of N/10 ferrous sulfate solution  | </w:t>
      </w:r>
    </w:p>
    <w:p>
      <w:r>
        <w:t xml:space="preserve"> |  Methyl ethyl ketone/isopropyl alcohol mixed solution volume  |  150  |  ml  |  150 ml of a methyl ethyl ketone/isopropyl alcohol  | </w:t>
      </w:r>
    </w:p>
    <w:p>
      <w:r>
        <w:t xml:space="preserve"> |  Carboxy group-containing hydrogenated nitrile rubber latex amount  |  5  |  g  |  5 g of a latex of a carboxy group-containing  | </w:t>
      </w:r>
    </w:p>
    <w:p>
      <w:r>
        <w:t xml:space="preserve"> |  Ammonia solution volume  |  2  |  ml  |  2 ml of 28 wt% ammonia solution  | </w:t>
      </w:r>
    </w:p>
    <w:p>
      <w:r>
        <w:t xml:space="preserve"> |  Carboxy group-containing hydrogenated nitrile rubber component amount  |  100  |  wt%  |  100 wt% of the carboxy group-containing hydrogenated nitrile rubber  | </w:t>
      </w:r>
    </w:p>
    <w:p>
      <w:r>
        <w:t xml:space="preserve"> |  2-butanone volume  |  100  |  ml  |  100 ml of 2-butanone  | </w:t>
      </w:r>
    </w:p>
    <w:p>
      <w:r>
        <w:t xml:space="preserve"> |  Carboxy group-containing nitrile rubber amount  |  0.2  |  g  |  0.2 g of 2 mm-square carboxy group-containing  | </w:t>
      </w:r>
    </w:p>
    <w:p>
      <w:r>
        <w:t xml:space="preserve"> |  Ethanol volume  |  20  |  ml  |  20 ml of Ethanol  | </w:t>
      </w:r>
    </w:p>
    <w:p>
      <w:r>
        <w:t xml:space="preserve"> |  Water volume  |  10  |  ml  |  10 ml of water  | </w:t>
      </w:r>
    </w:p>
    <w:p>
      <w:r>
        <w:t xml:space="preserve"> |  Carboxy group-containing nitrile rubber amount  |  100  |  g  |  100 g of the carboxy group-containing nitrile rubber  | </w:t>
      </w:r>
    </w:p>
    <w:p>
      <w:r>
        <w:t xml:space="preserve"> |  Deionized water amount  |  180  |  parts  |  180 Parts of deionized water  | </w:t>
      </w:r>
    </w:p>
    <w:p>
      <w:r>
        <w:t xml:space="preserve"> |  Sodium dodecylbenzenesulfonate aqueous solution amount  |  25  |  parts  |  25 parts of 10 wt% sodium dodecylbenzenesulfonate  | </w:t>
      </w:r>
    </w:p>
    <w:p>
      <w:r>
        <w:t xml:space="preserve"> |  Sodium naphthalenesulfonic acid-formalin condensate amount  |  5  |  parts  |  5 parts of a sodium salt of 10 wt%  | </w:t>
      </w:r>
    </w:p>
    <w:p>
      <w:r>
        <w:t xml:space="preserve"> |  Naphthalenesulfonic acid-formalin condensate concentration  |  10  |  wt%  |  10 wt% naphthalenesulfonic acid-formalin condensate  | </w:t>
      </w:r>
    </w:p>
    <w:p>
      <w:r>
        <w:t xml:space="preserve"> |  Acrylonitrile amount  |  21  |  parts  |  21 parts of acrylonitrile  | </w:t>
      </w:r>
    </w:p>
    <w:p>
      <w:r>
        <w:t xml:space="preserve"> |  Mono-n-butyl maleate amount  |  6  |  parts  |  6 parts of mono-n-butyl maleate  | </w:t>
      </w:r>
    </w:p>
    <w:p>
      <w:r>
        <w:t xml:space="preserve"> |  n-butyl acrylate amount  |  31  |  parts  |  31 parts of n-butyl acrylate  | </w:t>
      </w:r>
    </w:p>
    <w:p>
      <w:r>
        <w:t xml:space="preserve"> |  t-dodecylmercaptan amount  |  0.6  |  parts  |  0.6 parts of t-dodecylmercaptan  | </w:t>
      </w:r>
    </w:p>
    <w:p>
      <w:r>
        <w:t xml:space="preserve"> |  1,3-butadiene amount  |  42  |  parts  |  42 parts of 1,3-butadiene  | </w:t>
      </w:r>
    </w:p>
    <w:p>
      <w:r>
        <w:t xml:space="preserve"> |  Cumene hydroperoxide amount  |  0.1  |  parts  |  0.1 parts of cumene hydroperoxide  | </w:t>
      </w:r>
    </w:p>
    <w:p>
      <w:r>
        <w:t xml:space="preserve"> |  Polymerization reaction time  |  16  |  hours  |  16 hours while the metal bottle was being rotated  | </w:t>
      </w:r>
    </w:p>
    <w:p>
      <w:r>
        <w:t xml:space="preserve"> |  2,2,6,6-tetramethylpiperidine-1-oxyl aqueous solution amount  |  4  |  parts  |  4 parts of 2.5 wt% 2,2,6,6-tetramethylpiperidine-1-oxyl  | </w:t>
      </w:r>
    </w:p>
    <w:p>
      <w:r>
        <w:t xml:space="preserve"> |  Polymerization conversion ratio  |  85  |  %  |  conversion ratio reached 85%  | </w:t>
      </w:r>
    </w:p>
    <w:p>
      <w:r>
        <w:t xml:space="preserve"> |  Potassium hydroxide aqueous solution concentration  |  1  |  wt%  |  1 wt% potassium hydroxide aqueous solution  | </w:t>
      </w:r>
    </w:p>
    <w:p>
      <w:r>
        <w:t xml:space="preserve"> |  pH adjustment stirring time  |  1  |  hour  |  stirred for 1 hour to adjust the pH  | </w:t>
      </w:r>
    </w:p>
    <w:p>
      <w:r>
        <w:t xml:space="preserve"> |  Heating time under reduced pressure  |  2  |  hours  |  heated for 2 hours under a reduced pressure  | </w:t>
      </w:r>
    </w:p>
    <w:p>
      <w:r>
        <w:t xml:space="preserve"> |  Water bath temperature (Rotary evaporator)  |  80  |  °C  |  water temperature: 80°C  | </w:t>
      </w:r>
    </w:p>
    <w:p>
      <w:r>
        <w:t xml:space="preserve"> |  Reduced pressure condition  |  0.05  |  MPa  |  pressure reduction lower than atmospheric pressure by 0.05 MPa  | </w:t>
      </w:r>
    </w:p>
    <w:p>
      <w:r>
        <w:t xml:space="preserve"> |  Sulfuric acid aqueous solution concentration  |  1  |  wt%  |  1 wt% sulfuric acid aqueous solution  | </w:t>
      </w:r>
    </w:p>
    <w:p>
      <w:r>
        <w:t xml:space="preserve"> |  Palladium acetate acetone solution concentration  |  1  |  wt%  |  1 wt% palladium acetate acetone solution  | </w:t>
      </w:r>
    </w:p>
    <w:p>
      <w:r>
        <w:t xml:space="preserve"> |  Solid content of latex  |  15  |  wt%  |  solid content of 15 wt% in the latex  | </w:t>
      </w:r>
    </w:p>
    <w:p>
      <w:r>
        <w:t xml:space="preserve"> |  Hydrogen pressure  |  3  |  MPa  |  hydrogen pressure of 3 MPa  | </w:t>
      </w:r>
    </w:p>
    <w:p>
      <w:r>
        <w:t xml:space="preserve"> |  Hydrogenation reaction temperature  |  50  |  °C  |  temperature of 50°C for 6 hours  | </w:t>
      </w:r>
    </w:p>
    <w:p>
      <w:r>
        <w:t xml:space="preserve"> |  Hydrogenation reaction time  |  6  |  hours  |  50°C for 6 hours  | </w:t>
      </w:r>
    </w:p>
    <w:p>
      <w:r>
        <w:t xml:space="preserve"> |  Latex volume for palladium removal  |  1  |  L  |  1 L of the latex of the carboxy group-containing  | </w:t>
      </w:r>
    </w:p>
    <w:p>
      <w:r>
        <w:t xml:space="preserve"> |  Stirring temperature for palladium removal  |  80  |  °C  |  stirred at 80°C for 3 hours  | </w:t>
      </w:r>
    </w:p>
    <w:p>
      <w:r>
        <w:t xml:space="preserve"> |  Stirring time for palladium removal  |  3  |  hours  |  stirred at 80°C for 3 hours  | </w:t>
      </w:r>
    </w:p>
    <w:p>
      <w:r>
        <w:t xml:space="preserve"> |  Drying time  |  12  |  hours  |  dried in vacuum at 60°C for 12 hours  | </w:t>
      </w:r>
    </w:p>
    <w:p>
      <w:r>
        <w:t xml:space="preserve"> |  Acrylonitrile units content  |  21  |  wt%  |  21 wt% of acrylonitrile units  | </w:t>
      </w:r>
    </w:p>
    <w:p>
      <w:r>
        <w:t xml:space="preserve"> |  1,3-butadiene units content  |  39  |  wt%  |  39 wt% of 1,3-butadiene units  | </w:t>
      </w:r>
    </w:p>
    <w:p>
      <w:r>
        <w:t xml:space="preserve"> |  Mono-n-butyl maleate units content  |  5  |  wt%  |  5 wt% of mono-n-butyl maleate units  | </w:t>
      </w:r>
    </w:p>
    <w:p>
      <w:r>
        <w:t xml:space="preserve"> |  n-butyl acrylate units content  |  35  |  wt%  |  35 wt% of n-butyl acrylate units  | </w:t>
      </w:r>
    </w:p>
    <w:p>
      <w:r>
        <w:t xml:space="preserve"> |  Acrylonitrile amount  |  35  |  parts  |  35 parts of acrylonitrile  | </w:t>
      </w:r>
    </w:p>
    <w:p>
      <w:r>
        <w:t xml:space="preserve"> |  t-dodecylmercaptan amount  |  0.75  |  parts  |  0.75 parts of t-dodecylmercaptan  | </w:t>
      </w:r>
    </w:p>
    <w:p>
      <w:r>
        <w:t xml:space="preserve"> |  1,3-butadiene amount  |  59  |  parts  |  59 parts of 1,3-butadiene  | </w:t>
      </w:r>
    </w:p>
    <w:p>
      <w:r>
        <w:t xml:space="preserve"> |  Heating time under reduced pressure  |  3  |  hours  |  heated for 3 hours under a reduced pressure  | </w:t>
      </w:r>
    </w:p>
    <w:p>
      <w:r>
        <w:t xml:space="preserve"> |  Water bath temperature (Rotary evaporator)  |  60  |  °C  |  water temperature: 60°C  | </w:t>
      </w:r>
    </w:p>
    <w:p>
      <w:r>
        <w:t xml:space="preserve"> |  Potassium hydroxide aqueous solution concentration  |  2.5  |  wt%  |  2.5 wt% potassium hydroxide aqueous solution  | </w:t>
      </w:r>
    </w:p>
    <w:p>
      <w:r>
        <w:t>#### EP1247820 - Method of preparing polymer particles having narrow particle size distribution</w:t>
      </w:r>
    </w:p>
    <w:p>
      <w:r>
        <w:t xml:space="preserve"> |  Parameter  |  Value  |  Unit  |  Context  | </w:t>
      </w:r>
    </w:p>
    <w:p>
      <w:r>
        <w:t>|:----------|:------|:-----|:--------|</w:t>
      </w:r>
    </w:p>
    <w:p>
      <w:r>
        <w:t xml:space="preserve"> |  Total Solid Content  |  &lt; 30  |  % by weight  |  total solid contents of less than 30 % by weight  | </w:t>
      </w:r>
    </w:p>
    <w:p>
      <w:r>
        <w:t xml:space="preserve"> |  Cyclodextrin Concentration  |  5.6  |  wt%  |  5.6 wt% of cyclodextrin  | </w:t>
      </w:r>
    </w:p>
    <w:p>
      <w:r>
        <w:t xml:space="preserve"> |  Cyclodextrin Concentration  |  11.1  |  wt%  |  11.1 wt% of cyclodextrin  | </w:t>
      </w:r>
    </w:p>
    <w:p>
      <w:r>
        <w:t xml:space="preserve"> |  Cyclodextrin Concentration  |  5.3  |  wt%  |  5.3 wt% of cyclodextrin  | </w:t>
      </w:r>
    </w:p>
    <w:p>
      <w:r>
        <w:t xml:space="preserve"> |  Cyclodextrin Concentration  |  10.6  |  wt%  |  10.6 wt% of cyclodextrin  | </w:t>
      </w:r>
    </w:p>
    <w:p>
      <w:r>
        <w:t xml:space="preserve"> |  Coagulum Content  |  &gt; 10  |  %  |  up to more than 10 % of coagulum  | </w:t>
      </w:r>
    </w:p>
    <w:p>
      <w:r>
        <w:t xml:space="preserve"> |  Glass Transition Temperature  |  27  |  °C  |  glass transition temperature of about 27 °C  | </w:t>
      </w:r>
    </w:p>
    <w:p>
      <w:r>
        <w:t xml:space="preserve"> |  Temperature Range for Labels  |  0 to 135  |  °C  |  temperatures between 0 and 135 °C  | </w:t>
      </w:r>
    </w:p>
    <w:p>
      <w:r>
        <w:t xml:space="preserve"> |  Flask Volume  |  100  |  ml  |  100 ml flasks  | </w:t>
      </w:r>
    </w:p>
    <w:p>
      <w:r>
        <w:t xml:space="preserve"> |  Water Volume  |  50  |  ml  |  50 ml of water  | </w:t>
      </w:r>
    </w:p>
    <w:p>
      <w:r>
        <w:t xml:space="preserve"> |  Heating Temperature  |  80  |  °C  |  heated to 80°C  | </w:t>
      </w:r>
    </w:p>
    <w:p>
      <w:r>
        <w:t xml:space="preserve"> |  Monomer Addition Time  |  2  |  hours  |  over a period of 2 hours  | </w:t>
      </w:r>
    </w:p>
    <w:p>
      <w:r>
        <w:t xml:space="preserve"> |  Reaction Temperature  |  80  |  °C  |  temperature at 80°C  | </w:t>
      </w:r>
    </w:p>
    <w:p>
      <w:r>
        <w:t xml:space="preserve"> |  Post-Addition Heating Temperature  |  85  |  °C  |  heated at 85°C  | </w:t>
      </w:r>
    </w:p>
    <w:p>
      <w:r>
        <w:t xml:space="preserve"> |  RAMEB Amount  |  0  |  g  |  RAMEB: 0 g  | </w:t>
      </w:r>
    </w:p>
    <w:p>
      <w:r>
        <w:t xml:space="preserve"> |  Water Amount  |  50  |  g  |  Water: 50 g  | </w:t>
      </w:r>
    </w:p>
    <w:p>
      <w:r>
        <w:t xml:space="preserve"> |  Potassium Persulfate Amount  |  0.05  |  g  |  K2S2O8: 0.05 g  | </w:t>
      </w:r>
    </w:p>
    <w:p>
      <w:r>
        <w:t xml:space="preserve"> |  Methyl Methacrylate Amount  |  4.7  |  g  |  MMA: 4.7 g  | </w:t>
      </w:r>
    </w:p>
    <w:p>
      <w:r>
        <w:t xml:space="preserve"> |  Number Average Molecular Weight (Mn)  |  32000  |  g/mol  |  Mn: 32000 g/mol  | </w:t>
      </w:r>
    </w:p>
    <w:p>
      <w:r>
        <w:t xml:space="preserve"> |  Polydispersity Index (PD)  |  2.2  |   |  PD: 2.2  | </w:t>
      </w:r>
    </w:p>
    <w:p>
      <w:r>
        <w:t xml:space="preserve"> |  Average Particle Size (APS)  |  292  |  nm  |  APS: 292 nm  | </w:t>
      </w:r>
    </w:p>
    <w:p>
      <w:r>
        <w:t xml:space="preserve"> |  Particle Size Distribution (PSD)  |  Less narrow  |   |  PSD: Less narrow  | </w:t>
      </w:r>
    </w:p>
    <w:p>
      <w:r>
        <w:t xml:space="preserve"> |  RAMEB Amount  |  0.25  |  g  |  RAMEB: 0.25 g  | </w:t>
      </w:r>
    </w:p>
    <w:p>
      <w:r>
        <w:t xml:space="preserve"> |  Water Amount  |  50  |  g  |  Water: 50 g  | </w:t>
      </w:r>
    </w:p>
    <w:p>
      <w:r>
        <w:t xml:space="preserve"> |  Potassium Persulfate Amount  |  0.05  |  g  |  K2S2O8: 0.05 g  | </w:t>
      </w:r>
    </w:p>
    <w:p>
      <w:r>
        <w:t xml:space="preserve"> |  Methyl Methacrylate Amount  |  4.7  |  g  |  MMA: 4.7 g  | </w:t>
      </w:r>
    </w:p>
    <w:p>
      <w:r>
        <w:t xml:space="preserve"> |  Number Average Molecular Weight (Mn)  |  31000  |  g/mol  |  Mn: 31000 g/mol  | </w:t>
      </w:r>
    </w:p>
    <w:p>
      <w:r>
        <w:t xml:space="preserve"> |  Polydispersity Index (PD)  |  2.13  |   |  PD: 2.13  | </w:t>
      </w:r>
    </w:p>
    <w:p>
      <w:r>
        <w:t xml:space="preserve"> |  Average Particle Size (APS)  |  297  |  nm  |  APS: 297 nm  | </w:t>
      </w:r>
    </w:p>
    <w:p>
      <w:r>
        <w:t xml:space="preserve"> |  Particle Size Distribution (PSD)  |  Narrow  |   |  PSD: Narrow  | </w:t>
      </w:r>
    </w:p>
    <w:p>
      <w:r>
        <w:t xml:space="preserve"> |  RAMEB Amount  |  0.5  |  g  |  RAMEB: 0.5 g  | </w:t>
      </w:r>
    </w:p>
    <w:p>
      <w:r>
        <w:t xml:space="preserve"> |  Water Amount  |  50  |  g  |  Water: 50 g  | </w:t>
      </w:r>
    </w:p>
    <w:p>
      <w:r>
        <w:t xml:space="preserve"> |  Potassium Persulfate Amount  |  0.05  |  g  |  K2S2O8: 0.05 g  | </w:t>
      </w:r>
    </w:p>
    <w:p>
      <w:r>
        <w:t xml:space="preserve"> |  Methyl Methacrylate Amount  |  4.7  |  g  |  MMA: 4.7 g  | </w:t>
      </w:r>
    </w:p>
    <w:p>
      <w:r>
        <w:t xml:space="preserve"> |  Number Average Molecular Weight (Mn)  |  37000  |  g/mol  |  Mn: 37000 g/mol  | </w:t>
      </w:r>
    </w:p>
    <w:p>
      <w:r>
        <w:t xml:space="preserve"> |  Polydispersity Index (PD)  |  2.06  |   |  PD: 2.06  | </w:t>
      </w:r>
    </w:p>
    <w:p>
      <w:r>
        <w:t xml:space="preserve"> |  Average Particle Size (APS)  |  517  |  nm  |  APS: 517 nm  | </w:t>
      </w:r>
    </w:p>
    <w:p>
      <w:r>
        <w:t xml:space="preserve"> |  Particle Size Distribution (PSD)  |  Narrow  |   |  PSD: Narrow  | </w:t>
      </w:r>
    </w:p>
    <w:p>
      <w:r>
        <w:t xml:space="preserve"> |  RAMEB Amount  |  1.0  |  g  |  RAMEB: 1.0 g  | </w:t>
      </w:r>
    </w:p>
    <w:p>
      <w:r>
        <w:t xml:space="preserve"> |  Water Amount  |  50  |  g  |  Water: 50 g  | </w:t>
      </w:r>
    </w:p>
    <w:p>
      <w:r>
        <w:t xml:space="preserve"> |  Potassium Persulfate Amount  |  0.05  |  g  |  K2S2O8: 0.05 g  | </w:t>
      </w:r>
    </w:p>
    <w:p>
      <w:r>
        <w:t xml:space="preserve"> |  Methyl Methacrylate Amount  |  4.7  |  g  |  MMA: 4.7 g  | </w:t>
      </w:r>
    </w:p>
    <w:p>
      <w:r>
        <w:t xml:space="preserve"> |  Number Average Molecular Weight (Mn)  |  32000  |  g/mol  |  Mn: 32000 g/mol  | </w:t>
      </w:r>
    </w:p>
    <w:p>
      <w:r>
        <w:t xml:space="preserve"> |  Polydispersity Index (PD)  |  2.28  |   |  PD: 2.28  | </w:t>
      </w:r>
    </w:p>
    <w:p>
      <w:r>
        <w:t xml:space="preserve"> |  Average Particle Size (APS)  |  588  |  nm  |  APS: 588 nm  | </w:t>
      </w:r>
    </w:p>
    <w:p>
      <w:r>
        <w:t xml:space="preserve"> |  Particle Size Distribution (PSD)  |  Narrow  |   |  PSD: Narrow  | </w:t>
      </w:r>
    </w:p>
    <w:p>
      <w:r>
        <w:t xml:space="preserve"> |  RAMEB Amount  |  0  |  g  |  RAMEB: 0 g  | </w:t>
      </w:r>
    </w:p>
    <w:p>
      <w:r>
        <w:t xml:space="preserve"> |  Water Amount  |  50  |  g  |  Water: 50 g  | </w:t>
      </w:r>
    </w:p>
    <w:p>
      <w:r>
        <w:t xml:space="preserve"> |  Potassium Persulfate Amount  |  0.05  |  g  |  K2S2O8: 0.05 g  | </w:t>
      </w:r>
    </w:p>
    <w:p>
      <w:r>
        <w:t xml:space="preserve"> |  Styrene Amount  |  4.5  |  g  |  Styrene: 4.5 g  | </w:t>
      </w:r>
    </w:p>
    <w:p>
      <w:r>
        <w:t xml:space="preserve"> |  Number Average Molecular Weight (Mn)  |  62000  |  g/mol  |  Mn: 62000 g/mol  | </w:t>
      </w:r>
    </w:p>
    <w:p>
      <w:r>
        <w:t xml:space="preserve"> |  Polydispersity Index (PD)  |  6.46  |   |  PD: 6.46  | </w:t>
      </w:r>
    </w:p>
    <w:p>
      <w:r>
        <w:t xml:space="preserve"> |  Average Particle Size (APS)  |  403  |  nm  |  APS: 403 nm  | </w:t>
      </w:r>
    </w:p>
    <w:p>
      <w:r>
        <w:t xml:space="preserve"> |  Particle Size Distribution (PSD)  |  Broad  |   |  PSD: Broad  | </w:t>
      </w:r>
    </w:p>
    <w:p>
      <w:r>
        <w:t xml:space="preserve"> |  RAMEB Amount  |  0.25  |  g  |  RAMEB: 0.25 g  | </w:t>
      </w:r>
    </w:p>
    <w:p>
      <w:r>
        <w:t xml:space="preserve"> |  Water Amount  |  50  |  g  |  Water: 50 g  | </w:t>
      </w:r>
    </w:p>
    <w:p>
      <w:r>
        <w:t xml:space="preserve"> |  Potassium Persulfate Amount  |  0.05  |  g  |  K2S2O8: 0.05 g  | </w:t>
      </w:r>
    </w:p>
    <w:p>
      <w:r>
        <w:t xml:space="preserve"> |  Styrene Amount  |  4.5  |  g  |  Styrene: 4.5 g  | </w:t>
      </w:r>
    </w:p>
    <w:p>
      <w:r>
        <w:t xml:space="preserve"> |  Number Average Molecular Weight (Mn)  |  41000  |  g/mol  |  Mn: 41000 g/mol  | </w:t>
      </w:r>
    </w:p>
    <w:p>
      <w:r>
        <w:t xml:space="preserve"> |  Polydispersity Index (PD)  |  4.02  |   |  PD: 4.02  | </w:t>
      </w:r>
    </w:p>
    <w:p>
      <w:r>
        <w:t xml:space="preserve"> |  Average Particle Size (APS)  |  358  |  nm  |  APS: 358 nm  | </w:t>
      </w:r>
    </w:p>
    <w:p>
      <w:r>
        <w:t xml:space="preserve"> |  Particle Size Distribution (PSD)  |  Narrow  |   |  PSD: Narrow  | </w:t>
      </w:r>
    </w:p>
    <w:p>
      <w:r>
        <w:t xml:space="preserve"> |  RAMEB Amount  |  0.5  |  g  |  RAMEB: 0.5 g  | </w:t>
      </w:r>
    </w:p>
    <w:p>
      <w:r>
        <w:t xml:space="preserve"> |  Water Amount  |  50  |  g  |  Water: 50 g  | </w:t>
      </w:r>
    </w:p>
    <w:p>
      <w:r>
        <w:t xml:space="preserve"> |  Potassium Persulfate Amount  |  0.05  |  g  |  K2S2O8: 0.05 g  | </w:t>
      </w:r>
    </w:p>
    <w:p>
      <w:r>
        <w:t xml:space="preserve"> |  Styrene Amount  |  4.5  |  g  |  Styrene: 4.5 g  | </w:t>
      </w:r>
    </w:p>
    <w:p>
      <w:r>
        <w:t xml:space="preserve"> |  Number Average Molecular Weight (Mn)  |  33000  |  g/mol  |  Mn: 33000 g/mol  | </w:t>
      </w:r>
    </w:p>
    <w:p>
      <w:r>
        <w:t xml:space="preserve"> |  Polydispersity Index (PD)  |  3.07  |   |  PD: 3.07  | </w:t>
      </w:r>
    </w:p>
    <w:p>
      <w:r>
        <w:t xml:space="preserve"> |  Average Particle Size (APS)  |  267  |  nm  |  APS: 267 nm  | </w:t>
      </w:r>
    </w:p>
    <w:p>
      <w:r>
        <w:t xml:space="preserve"> |  Particle Size Distribution (PSD)  |  Narrow  |   |  PSD: Narrow  | </w:t>
      </w:r>
    </w:p>
    <w:p>
      <w:r>
        <w:t xml:space="preserve"> |  RAMEB Amount  |  1.0  |  g  |  RAMEB: 1.0 g  | </w:t>
      </w:r>
    </w:p>
    <w:p>
      <w:r>
        <w:t xml:space="preserve"> |  Water Amount  |  50  |  g  |  Water: 50 g  | </w:t>
      </w:r>
    </w:p>
    <w:p>
      <w:r>
        <w:t xml:space="preserve"> |  Potassium Persulfate Amount  |  0.05  |  g  |  K2S2O8: 0.05 g  | </w:t>
      </w:r>
    </w:p>
    <w:p>
      <w:r>
        <w:t xml:space="preserve"> |  Styrene Amount  |  4.5  |  g  |  Styrene: 4.5 g  | </w:t>
      </w:r>
    </w:p>
    <w:p>
      <w:r>
        <w:t xml:space="preserve"> |  Number Average Molecular Weight (Mn)  |  39000  |  g/mol  |  Mn: 39000 g/mol  | </w:t>
      </w:r>
    </w:p>
    <w:p>
      <w:r>
        <w:t xml:space="preserve"> |  Polydispersity Index (PD)  |  2.77  |   |  PD: 2.77  | </w:t>
      </w:r>
    </w:p>
    <w:p>
      <w:r>
        <w:t xml:space="preserve"> |  Average Particle Size (APS)  |  318  |  nm  |  APS: 318 nm  | </w:t>
      </w:r>
    </w:p>
    <w:p>
      <w:r>
        <w:t xml:space="preserve"> |  Particle Size Distribution (PSD)  |  Narrow  |   |  PSD: Narrow  | </w:t>
      </w:r>
    </w:p>
    <w:p>
      <w:r>
        <w:t xml:space="preserve"> |  Cyclodextrin Concentration  |  10  |  wt%  |  10 wt% of cycodextrin (RAMEB)  | </w:t>
      </w:r>
    </w:p>
    <w:p>
      <w:r>
        <w:t xml:space="preserve"> |  Beta-Cyclodextrin Concentration  |  5.3  |  %  |  5.3 % of β-CD  | </w:t>
      </w:r>
    </w:p>
    <w:p>
      <w:r>
        <w:t xml:space="preserve"> |  Coagulum Content  |  5.1  |  %  |  about 5.1% of coagulum  | </w:t>
      </w:r>
    </w:p>
    <w:p>
      <w:r>
        <w:t xml:space="preserve"> |  Coagulum Content  |  &lt; 1.5  |  %  |  less than 1.5% of coagulum  | </w:t>
      </w:r>
    </w:p>
    <w:p>
      <w:r>
        <w:t>#### EP2527400 - Polylactic acid composition</w:t>
      </w:r>
    </w:p>
    <w:p>
      <w:r>
        <w:t xml:space="preserve"> |  Parameter  |  Value  |  Unit  |  Context  | </w:t>
      </w:r>
    </w:p>
    <w:p>
      <w:r>
        <w:t>|:----------|:------|:-----|:--------|</w:t>
      </w:r>
    </w:p>
    <w:p>
      <w:r>
        <w:t xml:space="preserve"> |  Pol  |  95  |  wt%  |  95 wt% of Pol  | </w:t>
      </w:r>
    </w:p>
    <w:p>
      <w:r>
        <w:t xml:space="preserve"> |  At  |  5  |  wt%  |  5 wt% of At  | </w:t>
      </w:r>
    </w:p>
    <w:p>
      <w:r>
        <w:t xml:space="preserve"> |  Or  |  160  |  °C  |  160 °C of Or  | </w:t>
      </w:r>
    </w:p>
    <w:p>
      <w:r>
        <w:t xml:space="preserve"> |  Or  |  170  |  °C  |  170 °C of Or  | </w:t>
      </w:r>
    </w:p>
    <w:p>
      <w:r>
        <w:t xml:space="preserve"> |  Or  |  175  |  °C  |  175 °C of Or  | </w:t>
      </w:r>
    </w:p>
    <w:p>
      <w:r>
        <w:t xml:space="preserve"> |  Or  |  10  |  mol%  |  10 mol% of Or  | </w:t>
      </w:r>
    </w:p>
    <w:p>
      <w:r>
        <w:t xml:space="preserve"> |  Or  |  5  |  mol%  |  5 mol% of Or  | </w:t>
      </w:r>
    </w:p>
    <w:p>
      <w:r>
        <w:t xml:space="preserve"> |  Or  |  2  |  mol%  |  2 mol% of Or  | </w:t>
      </w:r>
    </w:p>
    <w:p>
      <w:r>
        <w:t xml:space="preserve"> |  Or  |  1  |  mol%  |  1 mol% of Or  | </w:t>
      </w:r>
    </w:p>
    <w:p>
      <w:r>
        <w:t xml:space="preserve"> |  Or  |  90  |  mol%  |  90 mol% of Or  | </w:t>
      </w:r>
    </w:p>
    <w:p>
      <w:r>
        <w:t xml:space="preserve"> |  Of  |  1  |  kg  |  1 kg of Of  | </w:t>
      </w:r>
    </w:p>
    <w:p>
      <w:r>
        <w:t xml:space="preserve"> |  By  |  0.5  |  parts  |  0.5 parts of By  | </w:t>
      </w:r>
    </w:p>
    <w:p>
      <w:r>
        <w:t xml:space="preserve"> |  Based  |  0.2  |  parts by weight  |  0.2 parts by weight of Based  | </w:t>
      </w:r>
    </w:p>
    <w:p>
      <w:r>
        <w:t xml:space="preserve"> |  The  |  100  |  parts by weight  |  100 parts by weight of The  | </w:t>
      </w:r>
    </w:p>
    <w:p>
      <w:r>
        <w:t xml:space="preserve"> |  Based  |  2.0  |  parts by weight  |  2.0 parts by weight of Based  | </w:t>
      </w:r>
    </w:p>
    <w:p>
      <w:r>
        <w:t xml:space="preserve"> |  By  |  2.0  |  parts  |  2.0 parts of By  | </w:t>
      </w:r>
    </w:p>
    <w:p>
      <w:r>
        <w:t xml:space="preserve"> |  Or  |  80  |  %  |  80 % of Or  | </w:t>
      </w:r>
    </w:p>
    <w:p>
      <w:r>
        <w:t xml:space="preserve"> |  And  |  190  |  °C  |  190 °C of And  | </w:t>
      </w:r>
    </w:p>
    <w:p>
      <w:r>
        <w:t xml:space="preserve"> |  Or  |  190  |  °C  |  190 °C of Or  | </w:t>
      </w:r>
    </w:p>
    <w:p>
      <w:r>
        <w:t xml:space="preserve"> |  In  |  250  |  °C  |  250 °C of In  | </w:t>
      </w:r>
    </w:p>
    <w:p>
      <w:r>
        <w:t xml:space="preserve"> |  Temperature  |  190  |  °C  |  temperature ... 190 °C  | </w:t>
      </w:r>
    </w:p>
    <w:p>
      <w:r>
        <w:t xml:space="preserve"> |  Or  |  85  |  %  |  85 % of Or  | </w:t>
      </w:r>
    </w:p>
    <w:p>
      <w:r>
        <w:t xml:space="preserve"> |  Or  |  90  |  %  |  90 % of Or  | </w:t>
      </w:r>
    </w:p>
    <w:p>
      <w:r>
        <w:t xml:space="preserve"> |  Or  |  200  |  °C  |  200 °C of Or  | </w:t>
      </w:r>
    </w:p>
    <w:p>
      <w:r>
        <w:t xml:space="preserve"> |  Or  |  205  |  °C  |  205 °C of Or  | </w:t>
      </w:r>
    </w:p>
    <w:p>
      <w:r>
        <w:t xml:space="preserve"> |  Or  |  210  |  °C  |  210 °C of Or  | </w:t>
      </w:r>
    </w:p>
    <w:p>
      <w:r>
        <w:t xml:space="preserve"> |  Or  |  70  |  mol%  |  70 mol% of Or  | </w:t>
      </w:r>
    </w:p>
    <w:p>
      <w:r>
        <w:t xml:space="preserve"> |  Of  |  100  |  mol%  |  100 mol% of Of  | </w:t>
      </w:r>
    </w:p>
    <w:p>
      <w:r>
        <w:t xml:space="preserve"> |  Or  |  99  |  mol%  |  99 mol% of Or  | </w:t>
      </w:r>
    </w:p>
    <w:p>
      <w:r>
        <w:t xml:space="preserve"> |  An  |  30  |  mol%  |  30 mol% of An  | </w:t>
      </w:r>
    </w:p>
    <w:p>
      <w:r>
        <w:t xml:space="preserve"> |  Or  |  30  |  mol%  |  30 mol% of Or  | </w:t>
      </w:r>
    </w:p>
    <w:p>
      <w:r>
        <w:t xml:space="preserve"> |  Atom  |  12  |  mg  |  12 mg of Atom  | </w:t>
      </w:r>
    </w:p>
    <w:p>
      <w:r>
        <w:t xml:space="preserve"> |  In  |  35  |  °C  |  35 °C of In  | </w:t>
      </w:r>
    </w:p>
    <w:p>
      <w:r>
        <w:t xml:space="preserve"> |  Viscosity  |  35  |  °C  |  viscosity ... 35 °C  | </w:t>
      </w:r>
    </w:p>
    <w:p>
      <w:r>
        <w:t xml:space="preserve"> |  And  |  95  |  wt%  |  95 wt% of And  | </w:t>
      </w:r>
    </w:p>
    <w:p>
      <w:r>
        <w:t xml:space="preserve"> |  Or  |  95  |  wt%  |  95 wt% of Or  | </w:t>
      </w:r>
    </w:p>
    <w:p>
      <w:r>
        <w:t xml:space="preserve"> |  Or  |  5  |  wt%  |  5 wt% of Or  | </w:t>
      </w:r>
    </w:p>
    <w:p>
      <w:r>
        <w:t xml:space="preserve"> |  Of  |  1  |  mol%  |  1 mol% of Of  | </w:t>
      </w:r>
    </w:p>
    <w:p>
      <w:r>
        <w:t xml:space="preserve"> |  The  |  75  |  mol%  |  75 mol% of The  | </w:t>
      </w:r>
    </w:p>
    <w:p>
      <w:r>
        <w:t xml:space="preserve"> |  Is  |  10  |  min  |  10 min of Is  | </w:t>
      </w:r>
    </w:p>
    <w:p>
      <w:r>
        <w:t xml:space="preserve"> |  The  |  100  |  mol%  |  100 mol% of The  | </w:t>
      </w:r>
    </w:p>
    <w:p>
      <w:r>
        <w:t xml:space="preserve"> |  And  |  0.13  |  %  |  0.13 % of And  | </w:t>
      </w:r>
    </w:p>
    <w:p>
      <w:r>
        <w:t xml:space="preserve"> |  And  |  230  |  °C  |  230 °C of And  | </w:t>
      </w:r>
    </w:p>
    <w:p>
      <w:r>
        <w:t xml:space="preserve"> |  Wate  |  23  |  °C  |  23 °C of Wate  | </w:t>
      </w:r>
    </w:p>
    <w:p>
      <w:r>
        <w:t xml:space="preserve"> |  In  |  24  |  hours  |  24 hours of In  | </w:t>
      </w:r>
    </w:p>
    <w:p>
      <w:r>
        <w:t xml:space="preserve"> |  Based  |  0.4  |  mol%  |  0.4 mol% of Based  | </w:t>
      </w:r>
    </w:p>
    <w:p>
      <w:r>
        <w:t xml:space="preserve"> |  Based  |  20  |  wt%  |  20 wt% of Based  | </w:t>
      </w:r>
    </w:p>
    <w:p>
      <w:r>
        <w:t xml:space="preserve"> |  The  |  100  |  wt%  |  100 wt% of The  | </w:t>
      </w:r>
    </w:p>
    <w:p>
      <w:r>
        <w:t xml:space="preserve"> |  Of  |  0.7  |  g  |  0.7 g of Of  | </w:t>
      </w:r>
    </w:p>
    <w:p>
      <w:r>
        <w:t xml:space="preserve"> |  Methylene  |  100  |  ml  |  100 ml of Methylene  | </w:t>
      </w:r>
    </w:p>
    <w:p>
      <w:r>
        <w:t xml:space="preserve"> |  Is  |  20  |  °C  |  20 °C of Is  | </w:t>
      </w:r>
    </w:p>
    <w:p>
      <w:r>
        <w:t xml:space="preserve"> |  Viscosity  |  0.7  |  g  |  viscosity ... 0.7 g  | </w:t>
      </w:r>
    </w:p>
    <w:p>
      <w:r>
        <w:t xml:space="preserve"> |  The  |  0.7  |  g  |  0.7 g of The  | </w:t>
      </w:r>
    </w:p>
    <w:p>
      <w:r>
        <w:t xml:space="preserve"> |  In  |  20  |  °C  |  20 °C of In  | </w:t>
      </w:r>
    </w:p>
    <w:p>
      <w:r>
        <w:t xml:space="preserve"> |  Viscosity  |  20  |  °C  |  viscosity ... 20 °C  | </w:t>
      </w:r>
    </w:p>
    <w:p>
      <w:r>
        <w:t xml:space="preserve"> |  Or  |  90  |  wt%  |  90 wt% of Or  | </w:t>
      </w:r>
    </w:p>
    <w:p>
      <w:r>
        <w:t xml:space="preserve"> |  Or  |  98  |  wt%  |  98 wt% of Or  | </w:t>
      </w:r>
    </w:p>
    <w:p>
      <w:r>
        <w:t xml:space="preserve"> |  Or  |  10  |  wt%  |  10 wt% of Or  | </w:t>
      </w:r>
    </w:p>
    <w:p>
      <w:r>
        <w:t xml:space="preserve"> |  Or  |  15  |  wt%  |  15 wt% of Or  | </w:t>
      </w:r>
    </w:p>
    <w:p>
      <w:r>
        <w:t xml:space="preserve"> |  Or  |  50  |  wt%  |  50 wt% of Or  | </w:t>
      </w:r>
    </w:p>
    <w:p>
      <w:r>
        <w:t xml:space="preserve"> |  By  |  10  |  parts  |  10 parts of By  | </w:t>
      </w:r>
    </w:p>
    <w:p>
      <w:r>
        <w:t xml:space="preserve"> |  By  |  7  |  parts  |  7 parts of By  | </w:t>
      </w:r>
    </w:p>
    <w:p>
      <w:r>
        <w:t xml:space="preserve"> |  Based  |  5  |  parts by weight  |  5 parts by weight of Based  | </w:t>
      </w:r>
    </w:p>
    <w:p>
      <w:r>
        <w:t xml:space="preserve"> |  By  |  2  |  parts  |  2 parts of By  | </w:t>
      </w:r>
    </w:p>
    <w:p>
      <w:r>
        <w:t xml:space="preserve"> |  At  |  10  |  parts by weight  |  10 parts by weight of At  | </w:t>
      </w:r>
    </w:p>
    <w:p>
      <w:r>
        <w:t xml:space="preserve"> |  Or  |  3  |  kg  |  3 kg of Or  | </w:t>
      </w:r>
    </w:p>
    <w:p>
      <w:r>
        <w:t xml:space="preserve"> |  By  |  5  |  parts  |  5 parts of By  | </w:t>
      </w:r>
    </w:p>
    <w:p>
      <w:r>
        <w:t xml:space="preserve"> |  Based  |  3  |  parts by weight  |  3 parts by weight of Based  | </w:t>
      </w:r>
    </w:p>
    <w:p>
      <w:r>
        <w:t xml:space="preserve"> |  Temperature  |  210  |  °C  |  temperature ... 210 °C  | </w:t>
      </w:r>
    </w:p>
    <w:p>
      <w:r>
        <w:t xml:space="preserve"> |  Or  |  40  |  wt%  |  40 wt% of Or  | </w:t>
      </w:r>
    </w:p>
    <w:p>
      <w:r>
        <w:t xml:space="preserve"> |  Of  |  40  |  wt%  |  40 wt% of Of  | </w:t>
      </w:r>
    </w:p>
    <w:p>
      <w:r>
        <w:t xml:space="preserve"> |  Or  |  10  |  °C  |  10 °C of Or  | </w:t>
      </w:r>
    </w:p>
    <w:p>
      <w:r>
        <w:t xml:space="preserve"> |  Based  |  25  |  wt%  |  25 wt% of Based  | </w:t>
      </w:r>
    </w:p>
    <w:p>
      <w:r>
        <w:t xml:space="preserve"> |  Based  |  90  |  wt%  |  90 wt% of Based  | </w:t>
      </w:r>
    </w:p>
    <w:p>
      <w:r>
        <w:t xml:space="preserve"> |  And  |  30  |  wt%  |  30 wt% of And  | </w:t>
      </w:r>
    </w:p>
    <w:p>
      <w:r>
        <w:t xml:space="preserve"> |  Based  |  70  |  wt%  |  70 wt% of Based  | </w:t>
      </w:r>
    </w:p>
    <w:p>
      <w:r>
        <w:t xml:space="preserve"> |  Based  |  3  |  wt%  |  3 wt% of Based  | </w:t>
      </w:r>
    </w:p>
    <w:p>
      <w:r>
        <w:t xml:space="preserve"> |  And  |  50  |  wt%  |  50 wt% of And  | </w:t>
      </w:r>
    </w:p>
    <w:p>
      <w:r>
        <w:t xml:space="preserve"> |  Based  |  50  |  wt%  |  50 wt% of Based  | </w:t>
      </w:r>
    </w:p>
    <w:p>
      <w:r>
        <w:t xml:space="preserve"> |  And  |  35  |  wt%  |  35 wt% of And  | </w:t>
      </w:r>
    </w:p>
    <w:p>
      <w:r>
        <w:t xml:space="preserve"> |  Based  |  65  |  wt%  |  65 wt% of Based  | </w:t>
      </w:r>
    </w:p>
    <w:p>
      <w:r>
        <w:t xml:space="preserve"> |  Or  |  30  |  °C  |  30 °C of Or  | </w:t>
      </w:r>
    </w:p>
    <w:p>
      <w:r>
        <w:t xml:space="preserve"> |  Temperature  |  10  |  °C  |  temperature ... 10 °C  | </w:t>
      </w:r>
    </w:p>
    <w:p>
      <w:r>
        <w:t xml:space="preserve"> |  And  |  40  |  wt%  |  40 wt% of And  | </w:t>
      </w:r>
    </w:p>
    <w:p>
      <w:r>
        <w:t xml:space="preserve"> |  Based  |  50  |  parts by weight  |  50 parts by weight of Based  | </w:t>
      </w:r>
    </w:p>
    <w:p>
      <w:r>
        <w:t xml:space="preserve"> |  By  |  100  |  parts  |  100 parts of By  | </w:t>
      </w:r>
    </w:p>
    <w:p>
      <w:r>
        <w:t xml:space="preserve"> |  By  |  90  |  parts  |  90 parts of By  | </w:t>
      </w:r>
    </w:p>
    <w:p>
      <w:r>
        <w:t xml:space="preserve"> |  Based  |  80  |  parts by weight  |  80 parts by weight of Based  | </w:t>
      </w:r>
    </w:p>
    <w:p>
      <w:r>
        <w:t xml:space="preserve"> |  Temperature  |  480  |  °C  |  temperature ... 480 °C  | </w:t>
      </w:r>
    </w:p>
    <w:p>
      <w:r>
        <w:t xml:space="preserve"> |  Time  |  480  |  °C  |  time ... 480 °C  | </w:t>
      </w:r>
    </w:p>
    <w:p>
      <w:r>
        <w:t xml:space="preserve"> |  Aluminum  |  5  |  wt%  |  5 wt% of Aluminum  | </w:t>
      </w:r>
    </w:p>
    <w:p>
      <w:r>
        <w:t xml:space="preserve"> |  Or  |  99.5  |  %  |  99.5 % of Or  | </w:t>
      </w:r>
    </w:p>
    <w:p>
      <w:r>
        <w:t xml:space="preserve"> |  Or  |  20  |  wt%  |  20 wt% of Or  | </w:t>
      </w:r>
    </w:p>
    <w:p>
      <w:r>
        <w:t xml:space="preserve"> |  At  |  100  |  parts by weight  |  100 parts by weight of At  | </w:t>
      </w:r>
    </w:p>
    <w:p>
      <w:r>
        <w:t xml:space="preserve"> |  By  |  150  |  parts  |  150 parts of By  | </w:t>
      </w:r>
    </w:p>
    <w:p>
      <w:r>
        <w:t xml:space="preserve"> |  By  |  70  |  parts  |  70 parts of By  | </w:t>
      </w:r>
    </w:p>
    <w:p>
      <w:r>
        <w:t xml:space="preserve"> |  By  |  50  |  parts  |  50 parts of By  | </w:t>
      </w:r>
    </w:p>
    <w:p>
      <w:r>
        <w:t xml:space="preserve"> |  Based  |  30  |  parts by weight  |  30 parts by weight of Based  | </w:t>
      </w:r>
    </w:p>
    <w:p>
      <w:r>
        <w:t xml:space="preserve"> |  Viscosity  |  0.5  |  g  |  viscosity ... 0.5 g  | </w:t>
      </w:r>
    </w:p>
    <w:p>
      <w:r>
        <w:t xml:space="preserve"> |  By  |  30  |  parts  |  30 parts of By  | </w:t>
      </w:r>
    </w:p>
    <w:p>
      <w:r>
        <w:t xml:space="preserve"> |  By  |  25  |  parts  |  25 parts of By  | </w:t>
      </w:r>
    </w:p>
    <w:p>
      <w:r>
        <w:t xml:space="preserve"> |  Based  |  20  |  parts by weight  |  20 parts by weight of Based  | </w:t>
      </w:r>
    </w:p>
    <w:p>
      <w:r>
        <w:t xml:space="preserve"> |  As  |  380  |  °C  |  380 °C of As  | </w:t>
      </w:r>
    </w:p>
    <w:p>
      <w:r>
        <w:t xml:space="preserve"> |  Viscosity  |  380  |  °C  |  viscosity ... 380 °C  | </w:t>
      </w:r>
    </w:p>
    <w:p>
      <w:r>
        <w:t xml:space="preserve"> |  By  |  380  |  °C  |  380 °C of By  | </w:t>
      </w:r>
    </w:p>
    <w:p>
      <w:r>
        <w:t xml:space="preserve"> |  Daikin  |  201  |  L  |  201 L of Daikin  | </w:t>
      </w:r>
    </w:p>
    <w:p>
      <w:r>
        <w:t xml:space="preserve"> |  Based  |  75  |  wt%  |  75 wt% of Based  | </w:t>
      </w:r>
    </w:p>
    <w:p>
      <w:r>
        <w:t xml:space="preserve"> |  By  |  3  |  parts  |  3 parts of By  | </w:t>
      </w:r>
    </w:p>
    <w:p>
      <w:r>
        <w:t xml:space="preserve"> |  Based  |  1.5  |  parts by weight  |  1.5 parts by weight of Based  | </w:t>
      </w:r>
    </w:p>
    <w:p>
      <w:r>
        <w:t xml:space="preserve"> |  Based  |  2  |  parts by weight  |  2 parts by weight of Based  | </w:t>
      </w:r>
    </w:p>
    <w:p>
      <w:r>
        <w:t xml:space="preserve"> |  By  |  300  |  parts  |  300 parts of By  | </w:t>
      </w:r>
    </w:p>
    <w:p>
      <w:r>
        <w:t xml:space="preserve"> |  By  |  200  |  parts  |  200 parts of By  | </w:t>
      </w:r>
    </w:p>
    <w:p>
      <w:r>
        <w:t xml:space="preserve"> |  Based  |  100  |  parts by weight  |  100 parts by weight of Based  | </w:t>
      </w:r>
    </w:p>
    <w:p>
      <w:r>
        <w:t xml:space="preserve"> |  By  |  20  |  parts  |  20 parts of By  | </w:t>
      </w:r>
    </w:p>
    <w:p>
      <w:r>
        <w:t xml:space="preserve"> |  Based  |  10  |  parts by weight  |  10 parts by weight of Based  | </w:t>
      </w:r>
    </w:p>
    <w:p>
      <w:r>
        <w:t xml:space="preserve"> |  For  |  300  |  °C  |  300 °C of For  | </w:t>
      </w:r>
    </w:p>
    <w:p>
      <w:r>
        <w:t xml:space="preserve"> |  Temperature  |  300  |  °C  |  temperature ... 300 °C  | </w:t>
      </w:r>
    </w:p>
    <w:p>
      <w:r>
        <w:t xml:space="preserve"> |  Time  |  60  |  minutes  |  time ... 60 minutes  | </w:t>
      </w:r>
    </w:p>
    <w:p>
      <w:r>
        <w:t xml:space="preserve"> |  Of  |  100  |  parts by weight  |  100 parts by weight of Of  | </w:t>
      </w:r>
    </w:p>
    <w:p>
      <w:r>
        <w:t xml:space="preserve"> |  Of  |  10  |  parts by weight  |  10 parts by weight of Of  | </w:t>
      </w:r>
    </w:p>
    <w:p>
      <w:r>
        <w:t xml:space="preserve"> |  At  |  2  |  parts by weight  |  2 parts by weight of At  | </w:t>
      </w:r>
    </w:p>
    <w:p>
      <w:r>
        <w:t xml:space="preserve"> |  Of  |  95  |  wt%  |  95 wt% of Of  | </w:t>
      </w:r>
    </w:p>
    <w:p>
      <w:r>
        <w:t xml:space="preserve"> |  Hexafluoroisopropanol  |  1  |  %  |  1 % of Hexafluoroisopropanol  | </w:t>
      </w:r>
    </w:p>
    <w:p>
      <w:r>
        <w:t xml:space="preserve"> |  And  |  40  |  °C  |  40 °C of And  | </w:t>
      </w:r>
    </w:p>
    <w:p>
      <w:r>
        <w:t xml:space="preserve"> |  Temperature  |  40  |  °C  |  temperature ... 40 °C  | </w:t>
      </w:r>
    </w:p>
    <w:p>
      <w:r>
        <w:t xml:space="preserve"> |  L-lactide  |  100  |  parts by weight  |  100 parts by weight of L-lactide  | </w:t>
      </w:r>
    </w:p>
    <w:p>
      <w:r>
        <w:t xml:space="preserve"> |  For  |  180  |  °C  |  180 °C of For  | </w:t>
      </w:r>
    </w:p>
    <w:p>
      <w:r>
        <w:t xml:space="preserve"> |  And  |  55  |  °C  |  55 °C of And  | </w:t>
      </w:r>
    </w:p>
    <w:p>
      <w:r>
        <w:t xml:space="preserve"> |  Pol  |  100  |  parts by weight  |  100 parts by weight of Pol  | </w:t>
      </w:r>
    </w:p>
    <w:p>
      <w:r>
        <w:t xml:space="preserve"> |  Plla  |  50  |  parts by weight  |  50 parts by weight of Plla  | </w:t>
      </w:r>
    </w:p>
    <w:p>
      <w:r>
        <w:t xml:space="preserve"> |  Pdla  |  50  |  parts by weight  |  50 parts by weight of Pdla  | </w:t>
      </w:r>
    </w:p>
    <w:p>
      <w:r>
        <w:t xml:space="preserve"> |  For  |  110  |  °C  |  110 °C of For  | </w:t>
      </w:r>
    </w:p>
    <w:p>
      <w:r>
        <w:t xml:space="preserve"> |  And  |  5  |  hours  |  5 hours of And  | </w:t>
      </w:r>
    </w:p>
    <w:p>
      <w:r>
        <w:t xml:space="preserve"> |  Temperature  |  250  |  °C  |  temperature ... 250 °C  | </w:t>
      </w:r>
    </w:p>
    <w:p>
      <w:r>
        <w:t xml:space="preserve"> |  And  |  250  |  °C  |  250 °C of And  | </w:t>
      </w:r>
    </w:p>
    <w:p>
      <w:r>
        <w:t xml:space="preserve"> |  Of  |  200  |  ml  |  200 ml of Of  | </w:t>
      </w:r>
    </w:p>
    <w:p>
      <w:r>
        <w:t xml:space="preserve"> |  For  |  130  |  °C  |  130 °C of For  | </w:t>
      </w:r>
    </w:p>
    <w:p>
      <w:r>
        <w:t xml:space="preserve"> |  Dicloromethane  |  200  |  ml  |  200 ml of Dicloromethane  | </w:t>
      </w:r>
    </w:p>
    <w:p>
      <w:r>
        <w:t xml:space="preserve"> |  Wate  |  100  |  ml  |  100 ml of Wate  | </w:t>
      </w:r>
    </w:p>
    <w:p>
      <w:r>
        <w:t xml:space="preserve"> |  Pressure  |  200  |  ml  |  pressure ... 200 ml  | </w:t>
      </w:r>
    </w:p>
    <w:p>
      <w:r>
        <w:t xml:space="preserve"> |  Sodium  |  5  |  g  |  5 g of Sodium  | </w:t>
      </w:r>
    </w:p>
    <w:p>
      <w:r>
        <w:t xml:space="preserve"> |  Palladium  |  5  |  %  |  5 % of Palladium  | </w:t>
      </w:r>
    </w:p>
    <w:p>
      <w:r>
        <w:t xml:space="preserve"> |  Ethanol  |  200  |  ml  |  200 ml of Ethanol  | </w:t>
      </w:r>
    </w:p>
    <w:p>
      <w:r>
        <w:t xml:space="preserve"> |  While  |  25  |  °C  |  25 °C of While  | </w:t>
      </w:r>
    </w:p>
    <w:p>
      <w:r>
        <w:t xml:space="preserve"> |  Time  |  25  |  °C  |  time ... 25 °C  | </w:t>
      </w:r>
    </w:p>
    <w:p>
      <w:r>
        <w:t xml:space="preserve"> |  Of  |  150  |  ml  |  150 ml of Of  | </w:t>
      </w:r>
    </w:p>
    <w:p>
      <w:r>
        <w:t xml:space="preserve"> |  Of  |  50  |  ml  |  50 ml of Of  | </w:t>
      </w:r>
    </w:p>
    <w:p>
      <w:r>
        <w:t xml:space="preserve"> |  For  |  70  |  °C  |  70 °C of For  | </w:t>
      </w:r>
    </w:p>
    <w:p>
      <w:r>
        <w:t xml:space="preserve"> |  Dichloromethane  |  150  |  ml  |  150 ml of Dichloromethane  | </w:t>
      </w:r>
    </w:p>
    <w:p>
      <w:r>
        <w:t xml:space="preserve"> |  Dichloromethane  |  100  |  ml  |  100 ml of Dichloromethane  | </w:t>
      </w:r>
    </w:p>
    <w:p>
      <w:r>
        <w:t xml:space="preserve"> |  Was  |  25  |  °C  |  25 °C of Was  | </w:t>
      </w:r>
    </w:p>
    <w:p>
      <w:r>
        <w:t xml:space="preserve"> |  Ethanol  |  400  |  ml  |  400 ml of Ethanol  | </w:t>
      </w:r>
    </w:p>
    <w:p>
      <w:r>
        <w:t xml:space="preserve"> |  For  |  230  |  °C  |  230 °C of For  | </w:t>
      </w:r>
    </w:p>
    <w:p>
      <w:r>
        <w:t xml:space="preserve"> |  To  |  5  |  minutes  |  5 minutes of To  | </w:t>
      </w:r>
    </w:p>
    <w:p>
      <w:r>
        <w:t xml:space="preserve"> |  Temperature  |  230  |  °C  |  temperature ... 230 °C  | </w:t>
      </w:r>
    </w:p>
    <w:p>
      <w:r>
        <w:t xml:space="preserve"> |  And  |  80  |  °C  |  80 °C of And  | </w:t>
      </w:r>
    </w:p>
    <w:p>
      <w:r>
        <w:t xml:space="preserve"> |  And  |  120  |  °C  |  120 °C of And  | </w:t>
      </w:r>
    </w:p>
    <w:p>
      <w:r>
        <w:t xml:space="preserve"> |  With  |  120  |  °C  |  120 °C of With  | </w:t>
      </w:r>
    </w:p>
    <w:p>
      <w:r>
        <w:t xml:space="preserve"> |  In  |  0.45  |  MPa  |  0.45 MPa of In  | </w:t>
      </w:r>
    </w:p>
    <w:p>
      <w:r>
        <w:t xml:space="preserve"> |  Reside  |  10  |  minutes  |  10 minutes of Reside  | </w:t>
      </w:r>
    </w:p>
    <w:p>
      <w:r>
        <w:t xml:space="preserve"> |  Adeka  |  24  |  G  |  24 G of Adeka  | </w:t>
      </w:r>
    </w:p>
    <w:p>
      <w:r>
        <w:t xml:space="preserve"> |  For  |  100  |  °C  |  100 °C of For  | </w:t>
      </w:r>
    </w:p>
    <w:p>
      <w:r>
        <w:t xml:space="preserve"> |  By  |  5  |  hours  |  5 hours of By  | </w:t>
      </w:r>
    </w:p>
    <w:p>
      <w:r>
        <w:t xml:space="preserve"> |  In  |  7.5  |  parts by weight  |  7.5 parts by weight of In  | </w:t>
      </w:r>
    </w:p>
    <w:p>
      <w:r>
        <w:t xml:space="preserve"> |  For  |  80  |  °C  |  80 °C of For  | </w:t>
      </w:r>
    </w:p>
    <w:p>
      <w:r>
        <w:t>#### US9243090 - Catalyst composition comprising shuttling agent for ethylene multi-block …</w:t>
      </w:r>
    </w:p>
    <w:p>
      <w:r>
        <w:t xml:space="preserve"> |  Parameter  |  Value  |  Unit  |  Context  | </w:t>
      </w:r>
    </w:p>
    <w:p>
      <w:r>
        <w:t>|:----------|:------|:-----|:--------|</w:t>
      </w:r>
    </w:p>
    <w:p>
      <w:r>
        <w:t xml:space="preserve"> |  Ethylene Pressure  |  4.5  |  MPa  |  4.5 MPa ethylene pressure  | </w:t>
      </w:r>
    </w:p>
    <w:p>
      <w:r>
        <w:t xml:space="preserve"> |  Reactor Pressure  |  500  |  bar  |  pressures above 500 bar  | </w:t>
      </w:r>
    </w:p>
    <w:p>
      <w:r>
        <w:t xml:space="preserve"> |  Reactor Pressure  |  50  |  MPa  |  50 MPa  | </w:t>
      </w:r>
    </w:p>
    <w:p>
      <w:r>
        <w:t xml:space="preserve"> |  Mean Residence Time (min)  |  5  |  minutes  |  from 5 minutes to 8 hours  | </w:t>
      </w:r>
    </w:p>
    <w:p>
      <w:r>
        <w:t xml:space="preserve"> |  Mean Residence Time (max)  |  8  |  hours  |  from 5 minutes to 8 hours  | </w:t>
      </w:r>
    </w:p>
    <w:p>
      <w:r>
        <w:t xml:space="preserve"> |  Preferred Mean Residence Time (min)  |  10  |  minutes  |  preferably from 10 minutes to 6 hours  | </w:t>
      </w:r>
    </w:p>
    <w:p>
      <w:r>
        <w:t xml:space="preserve"> |  Preferred Mean Residence Time (max)  |  6  |  hours  |  preferably from 10 minutes to 6 hours  | </w:t>
      </w:r>
    </w:p>
    <w:p>
      <w:r>
        <w:t xml:space="preserve"> |  Tensile Strength (min)  |  10  |  MPa  |  tensile strength above 10 MPa  | </w:t>
      </w:r>
    </w:p>
    <w:p>
      <w:r>
        <w:t xml:space="preserve"> |  Tensile Strength (preferred min)  |  11  |  MPa  |  tensile strength ≧11 MPa  | </w:t>
      </w:r>
    </w:p>
    <w:p>
      <w:r>
        <w:t xml:space="preserve"> |  Tensile Strength (more preferred min)  |  13  |  MPa  |  tensile strength ≧13 MPa  | </w:t>
      </w:r>
    </w:p>
    <w:p>
      <w:r>
        <w:t xml:space="preserve"> |  Oil (max)  |  150  |  parts  |  0 to 150 parts of oil  | </w:t>
      </w:r>
    </w:p>
    <w:p>
      <w:r>
        <w:t xml:space="preserve"> |  Oil (preferred max)  |  100  |  parts  |  0 to 100 parts of oil  | </w:t>
      </w:r>
    </w:p>
    <w:p>
      <w:r>
        <w:t xml:space="preserve"> |  Oil (most preferred max)  |  50  |  parts  |  0 to 50 parts of oil  | </w:t>
      </w:r>
    </w:p>
    <w:p>
      <w:r>
        <w:t xml:space="preserve"> |  Total Polymer  |  100  |  parts  |  100 parts of total polymer  | </w:t>
      </w:r>
    </w:p>
    <w:p>
      <w:r>
        <w:t xml:space="preserve"> |  Agitation Time  |  2  |  hours  |  for 2 hours on a heated, orbital-shaker  | </w:t>
      </w:r>
    </w:p>
    <w:p>
      <w:r>
        <w:t xml:space="preserve"> |  Agitation Speed  |  250  |  rpm  |  rotating at 250 rpm  | </w:t>
      </w:r>
    </w:p>
    <w:p>
      <w:r>
        <w:t xml:space="preserve"> |  Stabilization Time  |  1  |  hr  |  for 1 hr and stabilized at 95° C  | </w:t>
      </w:r>
    </w:p>
    <w:p>
      <w:r>
        <w:t xml:space="preserve"> |  Stabilization Temperature  |  95  |  °C  |  stabilized at 95° C  | </w:t>
      </w:r>
    </w:p>
    <w:p>
      <w:r>
        <w:t xml:space="preserve"> |  Material Weight (min)  |  3  |  mg  |  3-10 mg Of material  | </w:t>
      </w:r>
    </w:p>
    <w:p>
      <w:r>
        <w:t xml:space="preserve"> |  Material Weight (max)  |  10  |  mg  |  3-10 mg Of material  | </w:t>
      </w:r>
    </w:p>
    <w:p>
      <w:r>
        <w:t xml:space="preserve"> |  Disk Diameter  |  6  |  mm  |  6 mm diameter disk  | </w:t>
      </w:r>
    </w:p>
    <w:p>
      <w:r>
        <w:t xml:space="preserve"> |  Isothermal Hold Time  |  3  |  minutes  |  isothermal for 3 minutes  | </w:t>
      </w:r>
    </w:p>
    <w:p>
      <w:r>
        <w:t xml:space="preserve"> |  Molding Pressure (initial)  |  55  |  psi  |  at 55 psi (380 kPa)  | </w:t>
      </w:r>
    </w:p>
    <w:p>
      <w:r>
        <w:t xml:space="preserve"> |  Molding Pressure (initial)  |  380  |  kPa  |  380 kPa  | </w:t>
      </w:r>
    </w:p>
    <w:p>
      <w:r>
        <w:t xml:space="preserve"> |  Molding Time (initial)  |  3  |  minutes  |  for 3 minutes  | </w:t>
      </w:r>
    </w:p>
    <w:p>
      <w:r>
        <w:t xml:space="preserve"> |  Molding Pressure (intermediate)  |  1.3  |  MPa  |  followed by 1.3 MPa for 3 minutes  | </w:t>
      </w:r>
    </w:p>
    <w:p>
      <w:r>
        <w:t xml:space="preserve"> |  Molding Time (intermediate)  |  3  |  minutes  |  for 3 minutes  | </w:t>
      </w:r>
    </w:p>
    <w:p>
      <w:r>
        <w:t xml:space="preserve"> |  Molding Pressure (final)  |  2.6  |  MPa  |  then 2.6 MPa for 3 minutes  | </w:t>
      </w:r>
    </w:p>
    <w:p>
      <w:r>
        <w:t xml:space="preserve"> |  Molding Time (final)  |  3  |  minutes  |  for 3 minutes  | </w:t>
      </w:r>
    </w:p>
    <w:p>
      <w:r>
        <w:t xml:space="preserve"> |  Cooling Pressure  |  1.3  |  MPa  |  at 1.3 MPa for 1 minute  | </w:t>
      </w:r>
    </w:p>
    <w:p>
      <w:r>
        <w:t xml:space="preserve"> |  Cooling Time  |  1  |  minute  |  for 1 minute  | </w:t>
      </w:r>
    </w:p>
    <w:p>
      <w:r>
        <w:t xml:space="preserve"> |  Agitation Time  |  2  |  hours  |  for 2 hours at 160° C  | </w:t>
      </w:r>
    </w:p>
    <w:p>
      <w:r>
        <w:t xml:space="preserve"> |  Agitation Temperature  |  160  |  °C  |  at 160° C  | </w:t>
      </w:r>
    </w:p>
    <w:p>
      <w:r>
        <w:t xml:space="preserve"> |  Molding Time (zero pressure)  |  3  |  min  |  zero pressure for 3 min  | </w:t>
      </w:r>
    </w:p>
    <w:p>
      <w:r>
        <w:t xml:space="preserve"> |  Molding Temperature (zero pressure)  |  190  |  °C  |  at 190° C.  | </w:t>
      </w:r>
    </w:p>
    <w:p>
      <w:r>
        <w:t xml:space="preserve"> |  Molding Pressure  |  86  |  MPa  |  followed by 86 MPa for 2 min  | </w:t>
      </w:r>
    </w:p>
    <w:p>
      <w:r>
        <w:t xml:space="preserve"> |  Molding Time  |  2  |  min  |  for 2 min at 190° C.  | </w:t>
      </w:r>
    </w:p>
    <w:p>
      <w:r>
        <w:t xml:space="preserve"> |  Molding Temperature  |  190  |  °C  |  at 190° C.  | </w:t>
      </w:r>
    </w:p>
    <w:p>
      <w:r>
        <w:t xml:space="preserve"> |  Cooling Pressure  |  86  |  MPa  |  at 86 MPa  | </w:t>
      </w:r>
    </w:p>
    <w:p>
      <w:r>
        <w:t xml:space="preserve"> |  Stretch Rate  |  500  |  % min⁻¹  |  at 500% min −1 at 21° C  | </w:t>
      </w:r>
    </w:p>
    <w:p>
      <w:r>
        <w:t xml:space="preserve"> |  Stretch Temperature  |  21  |  °C  |  at 21° C  | </w:t>
      </w:r>
    </w:p>
    <w:p>
      <w:r>
        <w:t xml:space="preserve"> |  Cyclic Loading Strain (min)  |  100  |  %  |  cyclic loading to 100% and 300% strains  | </w:t>
      </w:r>
    </w:p>
    <w:p>
      <w:r>
        <w:t xml:space="preserve"> |  Cyclic Loading Strain (max)  |  300  |  %  |  cyclic loading to 100% and 300% strains  | </w:t>
      </w:r>
    </w:p>
    <w:p>
      <w:r>
        <w:t xml:space="preserve"> |  Load/Unload Rate  |  267  |  % min⁻¹  |  at 267% min −1 for 3 cycles  | </w:t>
      </w:r>
    </w:p>
    <w:p>
      <w:r>
        <w:t xml:space="preserve"> |  Number of Cycles  |  3  |  cycles  |  for 3 cycles at 21° C  | </w:t>
      </w:r>
    </w:p>
    <w:p>
      <w:r>
        <w:t xml:space="preserve"> |  Test Temperature  |  21  |  °C  |  at 21° C  | </w:t>
      </w:r>
    </w:p>
    <w:p>
      <w:r>
        <w:t xml:space="preserve"> |  Cyclic Experiment Strain  |  300  |  %  |  Cyclic experiments at 300% and 80° C  | </w:t>
      </w:r>
    </w:p>
    <w:p>
      <w:r>
        <w:t xml:space="preserve"> |  Cyclic Experiment Temperature  |  80  |  °C  |  at 300% and 80° C  | </w:t>
      </w:r>
    </w:p>
    <w:p>
      <w:r>
        <w:t xml:space="preserve"> |  Equilibration Time  |  45  |  minutes  |  for 45 minutes at the test temperature  | </w:t>
      </w:r>
    </w:p>
    <w:p>
      <w:r>
        <w:t xml:space="preserve"> |  Cyclic Experiment Temperature  |  21  |  °C  |  In the 21° C., 300% strain cyclic experiment  | </w:t>
      </w:r>
    </w:p>
    <w:p>
      <w:r>
        <w:t xml:space="preserve"> |  Cyclic Experiment Strain  |  300  |  %  |  300% strain cyclic experiment  | </w:t>
      </w:r>
    </w:p>
    <w:p>
      <w:r>
        <w:t xml:space="preserve"> |  Retractive Stress Strain  |  150  |  %  |  retractive stress at 150% strain  | </w:t>
      </w:r>
    </w:p>
    <w:p>
      <w:r>
        <w:t xml:space="preserve"> |  Test Duration  |  12  |  hours  |  for 12 hours using an Instron™ instrument  | </w:t>
      </w:r>
    </w:p>
    <w:p>
      <w:r>
        <w:t xml:space="preserve"> |  Equilibration Time  |  45  |  min  |  for 45 min in the environmental chamber  | </w:t>
      </w:r>
    </w:p>
    <w:p>
      <w:r>
        <w:t xml:space="preserve"> |  Stretch Strain  |  50  |  %  |  stretched to 50% strain  | </w:t>
      </w:r>
    </w:p>
    <w:p>
      <w:r>
        <w:t xml:space="preserve"> |  Stretch Rate  |  333  |  % min⁻¹  |  at 333% min −1  | </w:t>
      </w:r>
    </w:p>
    <w:p>
      <w:r>
        <w:t xml:space="preserve"> |  Stress Recording Duration  |  12  |  hours  |  time for 12 hours  | </w:t>
      </w:r>
    </w:p>
    <w:p>
      <w:r>
        <w:t xml:space="preserve"> |  Stress Relaxation Calculation Time  |  12  |  hours  |  after 12 hours was calculated  | </w:t>
      </w:r>
    </w:p>
    <w:p>
      <w:r>
        <w:t xml:space="preserve"> |  Load Strain  |  50  |  %  |  load at 50% strain  | </w:t>
      </w:r>
    </w:p>
    <w:p>
      <w:r>
        <w:t xml:space="preserve"> |  Molding Pressure  |  10  |  MPa  |  10 MPa molding pressure for 5 minutes  | </w:t>
      </w:r>
    </w:p>
    <w:p>
      <w:r>
        <w:t xml:space="preserve"> |  Molding Time  |  5  |  minutes  |  for 5 minutes and then air quenched  | </w:t>
      </w:r>
    </w:p>
    <w:p>
      <w:r>
        <w:t xml:space="preserve"> |  Molding Pressure  |  10  |  MPa  |  at 10 MPa pressure for 5 minutes  | </w:t>
      </w:r>
    </w:p>
    <w:p>
      <w:r>
        <w:t xml:space="preserve"> |  Molding Time  |  5  |  minutes  |  for 5 minutes  | </w:t>
      </w:r>
    </w:p>
    <w:p>
      <w:r>
        <w:t xml:space="preserve"> |  Cooling Rate  |  90  |  °C/min  |  at 90° C./min  | </w:t>
      </w:r>
    </w:p>
    <w:p>
      <w:r>
        <w:t xml:space="preserve"> |  Initial Static Force  |  10  |  g  |  static force of 10 g  | </w:t>
      </w:r>
    </w:p>
    <w:p>
      <w:r>
        <w:t xml:space="preserve"> |  Polymer Sample Weight (min)  |  15  |  g  |  15-20 g of polymer  | </w:t>
      </w:r>
    </w:p>
    <w:p>
      <w:r>
        <w:t xml:space="preserve"> |  Polymer Sample Weight (max)  |  20  |  g  |  15-20 g of polymer  | </w:t>
      </w:r>
    </w:p>
    <w:p>
      <w:r>
        <w:t xml:space="preserve"> |  Solvent Volume  |  2  |  liters  |  2 liters of 1,2,4-trichlorobenzene  | </w:t>
      </w:r>
    </w:p>
    <w:p>
      <w:r>
        <w:t xml:space="preserve"> |  Stirring Time  |  4  |  hours  |  for 4 hours at 160° C  | </w:t>
      </w:r>
    </w:p>
    <w:p>
      <w:r>
        <w:t xml:space="preserve"> |  Stirring Temperature  |  160  |  °C  |  at 160° C  | </w:t>
      </w:r>
    </w:p>
    <w:p>
      <w:r>
        <w:t xml:space="preserve"> |  Eluant Volume  |  2000  |  ml  |  2000 ml portions of eluant  | </w:t>
      </w:r>
    </w:p>
    <w:p>
      <w:r>
        <w:t xml:space="preserve"> |  Polymer Solution Volume (min)  |  50  |  ml  |  50 to 100 ml of the polymer solution  | </w:t>
      </w:r>
    </w:p>
    <w:p>
      <w:r>
        <w:t xml:space="preserve"> |  Polymer Solution Volume (max)  |  100  |  ml  |  50 to 100 ml of the polymer solution  | </w:t>
      </w:r>
    </w:p>
    <w:p>
      <w:r>
        <w:t xml:space="preserve"> |  Methanol Volume (min)  |  300  |  ml  |  300-500 ml of methanol  | </w:t>
      </w:r>
    </w:p>
    <w:p>
      <w:r>
        <w:t xml:space="preserve"> |  Methanol Volume (max)  |  500  |  ml  |  300-500 ml of methanol  | </w:t>
      </w:r>
    </w:p>
    <w:p>
      <w:r>
        <w:t xml:space="preserve"> |  NMR Solvent Mixture Weight  |  3  |  g  |  3 g of a 50/50 mixture  | </w:t>
      </w:r>
    </w:p>
    <w:p>
      <w:r>
        <w:t xml:space="preserve"> |  NMR Sample Weight  |  0.4  |  g  |  0.4 g sample  | </w:t>
      </w:r>
    </w:p>
    <w:p>
      <w:r>
        <w:t xml:space="preserve"> |  NMR Tube Diameter  |  10  |  mm  |  10 mm NMR tube  | </w:t>
      </w:r>
    </w:p>
    <w:p>
      <w:r>
        <w:t xml:space="preserve"> |  Overnight Time (min)  |  16  |  hours  |  time of approximately 16-18 hours  | </w:t>
      </w:r>
    </w:p>
    <w:p>
      <w:r>
        <w:t xml:space="preserve"> |  Overnight Time (max)  |  18  |  hours  |  time of approximately 16-18 hours  | </w:t>
      </w:r>
    </w:p>
    <w:p>
      <w:r>
        <w:t xml:space="preserve"> |  Room Temperature (min)  |  20  |  °C  |  temperature of 20-25° C.  | </w:t>
      </w:r>
    </w:p>
    <w:p>
      <w:r>
        <w:t xml:space="preserve"> |  Room Temperature (max)  |  25  |  °C  |  temperature of 20-25° C.  | </w:t>
      </w:r>
    </w:p>
    <w:p>
      <w:r>
        <w:t xml:space="preserve"> |  3,5-Di-t-butylsalicylaldehyde Weight  |  3.00  |  g  |  3,5-Di-t-butylsalicylaldehyde (3.00 g)  | </w:t>
      </w:r>
    </w:p>
    <w:p>
      <w:r>
        <w:t xml:space="preserve"> |  Isopropylamine Volume  |  10  |  mL  |  10 mL of isopropylamine  | </w:t>
      </w:r>
    </w:p>
    <w:p>
      <w:r>
        <w:t xml:space="preserve"> |  Stirring Time  |  3  |  hours  |  at ambient temperature for 3 hours  | </w:t>
      </w:r>
    </w:p>
    <w:p>
      <w:r>
        <w:t xml:space="preserve"> |  Yield  |  97  |  percent  |  97 percent yield  | </w:t>
      </w:r>
    </w:p>
    <w:p>
      <w:r>
        <w:t xml:space="preserve"> |  (1-methylethyl)(2-hydroxy-3,5-di(t-butyl)phenyl)imine Weight  |  605  |  mg  |  imine (605 mg, 2.2 mmol)  | </w:t>
      </w:r>
    </w:p>
    <w:p>
      <w:r>
        <w:t xml:space="preserve"> |  (1-methylethyl)(2-hydroxy-3,5-di(t-butyl)phenyl)imine Moles  |  2.2  |  mmol  |  imine (605 mg, 2.2 mmol)  | </w:t>
      </w:r>
    </w:p>
    <w:p>
      <w:r>
        <w:t xml:space="preserve"> |  Toluene Volume (imine solution)  |  5  |  mL  |  in 5 mL toluene  | </w:t>
      </w:r>
    </w:p>
    <w:p>
      <w:r>
        <w:t xml:space="preserve"> |  Zr(CH2Ph)4 Weight  |  500  |  mg  |  Zr(CH 2 Ph) 4 (500 mg, 1.1 mmol)  | </w:t>
      </w:r>
    </w:p>
    <w:p>
      <w:r>
        <w:t xml:space="preserve"> |  Zr(CH2Ph)4 Moles  |  1.1  |  mmol  |  Zr(CH 2 Ph) 4 (500 mg, 1.1 mmol)  | </w:t>
      </w:r>
    </w:p>
    <w:p>
      <w:r>
        <w:t xml:space="preserve"> |  Toluene Volume (Zr solution)  |  50  |  mL  |  in 50 mL toluene  | </w:t>
      </w:r>
    </w:p>
    <w:p>
      <w:r>
        <w:t xml:space="preserve"> |  Product Yield  |  11.17  |  g  |  yield is 11.17 g  | </w:t>
      </w:r>
    </w:p>
    <w:p>
      <w:r>
        <w:t xml:space="preserve"> |  (1-(2-methylcyclohexyl)ethyl)(2-oxoyl-3,5-di(t-butyl)phenyl)imine Weight  |  7.63  |  g  |  imine (7.63 g, 23.2 mmol)  | </w:t>
      </w:r>
    </w:p>
    <w:p>
      <w:r>
        <w:t xml:space="preserve"> |  (1-(2-methylcyclohexyl)ethyl)(2-oxoyl-3,5-di(t-butyl)phenyl)imine Moles  |  23.2  |  mmol  |  imine (7.63 g, 23.2 mmol)  | </w:t>
      </w:r>
    </w:p>
    <w:p>
      <w:r>
        <w:t xml:space="preserve"> |  Toluene Volume (imine solution)  |  200  |  mL  |  in 200 mL toluene  | </w:t>
      </w:r>
    </w:p>
    <w:p>
      <w:r>
        <w:t xml:space="preserve"> |  Zr(CH2Ph)4 Weight  |  5.28  |  g  |  Zr(CH 2 Ph) 4 (5.28 g, 11.6 mmol)  | </w:t>
      </w:r>
    </w:p>
    <w:p>
      <w:r>
        <w:t xml:space="preserve"> |  Zr(CH2Ph)4 Moles  |  11.6  |  mmol  |  Zr(CH 2 Ph) 4 (5.28 g, 11.6 mmol)  | </w:t>
      </w:r>
    </w:p>
    <w:p>
      <w:r>
        <w:t xml:space="preserve"> |  Toluene Volume (Zr solution)  |  600  |  mL  |  in 600 mL toluene  | </w:t>
      </w:r>
    </w:p>
    <w:p>
      <w:r>
        <w:t xml:space="preserve"> |  Stirring Time  |  1  |  hour  |  stirred for 1 hour at 25° C  | </w:t>
      </w:r>
    </w:p>
    <w:p>
      <w:r>
        <w:t xml:space="preserve"> |  Stirring Temperature  |  25  |  °C  |  at 25° C  | </w:t>
      </w:r>
    </w:p>
    <w:p>
      <w:r>
        <w:t xml:space="preserve"> |  Toluene Dilution Volume  |  680  |  mL  |  with 680 mL toluene  | </w:t>
      </w:r>
    </w:p>
    <w:p>
      <w:r>
        <w:t xml:space="preserve"> |  Solution Concentration  |  0.00783  |  M  |  concentration of 0.00783 M  | </w:t>
      </w:r>
    </w:p>
    <w:p>
      <w:r>
        <w:t xml:space="preserve"> |  Drying Time  |  12  |  hours  |  dried for 12 hours at 60° C  | </w:t>
      </w:r>
    </w:p>
    <w:p>
      <w:r>
        <w:t xml:space="preserve"> |  Drying Temperature  |  60  |  °C  |  at 60° C  | </w:t>
      </w:r>
    </w:p>
    <w:p>
      <w:r>
        <w:t xml:space="preserve"> |  Reactor Volume  |  3.8  |  L  |  3.8 L reactor  | </w:t>
      </w:r>
    </w:p>
    <w:p>
      <w:r>
        <w:t xml:space="preserve"> |  Ethylene Feed Rate  |  2.70  |  lbs/hour  |  ethylene at 2.70 lbs/hour  | </w:t>
      </w:r>
    </w:p>
    <w:p>
      <w:r>
        <w:t xml:space="preserve"> |  Ethylene Feed Rate  |  1.22  |  kg/hour  |  1.22 kg/hour  | </w:t>
      </w:r>
    </w:p>
    <w:p>
      <w:r>
        <w:t xml:space="preserve"> |  Efficiency  |  6  |  %  |  6 % Eff  | </w:t>
      </w:r>
    </w:p>
    <w:p>
      <w:r>
        <w:t xml:space="preserve"> |  High Temperature Strain  |  300  |  %  |  300% Strain  | </w:t>
      </w:r>
    </w:p>
    <w:p>
      <w:r>
        <w:t xml:space="preserve"> |  Ambient Temperature Strain (100%)  |  100  |  %  |  100% 300% Retractive  | </w:t>
      </w:r>
    </w:p>
    <w:p>
      <w:r>
        <w:t xml:space="preserve"> |  Ambient Temperature Strain (300%)  |  300  |  %  |  300% Retractive  | </w:t>
      </w:r>
    </w:p>
    <w:p>
      <w:r>
        <w:t xml:space="preserve"> |  Compression Set Strain  |  150  |  %  |  at 150% Set  | </w:t>
      </w:r>
    </w:p>
    <w:p>
      <w:r>
        <w:t xml:space="preserve"> |  Test Duration  |  12  |  hours  |  for 12 hours  | </w:t>
      </w:r>
    </w:p>
    <w:p>
      <w:r>
        <w:t xml:space="preserve"> |  Round Bottom Flask Volume  |  500  |  mL  |  500 mL round bottom flask  | </w:t>
      </w:r>
    </w:p>
    <w:p>
      <w:r>
        <w:t xml:space="preserve"> |  Diethyl Ether Volume  |  350  |  mL  |  350 mL of diethyl ether  | </w:t>
      </w:r>
    </w:p>
    <w:p>
      <w:r>
        <w:t xml:space="preserve"> |  Hexane Volume  |  350  |  mL  |  350 mL of hexane  | </w:t>
      </w:r>
    </w:p>
    <w:p>
      <w:r>
        <w:t xml:space="preserve"> |  Reflux Time  |  24  |  hours  |  for 24 hours after hexane is first noticed  | </w:t>
      </w:r>
    </w:p>
    <w:p>
      <w:r>
        <w:t xml:space="preserve"> |  Thermal Treatment Time  |  10  |  minutes  |  10 minutes at 40° C  | </w:t>
      </w:r>
    </w:p>
    <w:p>
      <w:r>
        <w:t xml:space="preserve"> |  Thermal Treatment Temperature  |  40  |  °C  |  at 40° C  | </w:t>
      </w:r>
    </w:p>
    <w:p>
      <w:r>
        <w:t xml:space="preserve"> |  Load Measurement Time (t1)  |  35  |  minutes  |  load at 35 minutes  | </w:t>
      </w:r>
    </w:p>
    <w:p>
      <w:r>
        <w:t xml:space="preserve"> |  Load Measurement Time (t2)  |  45  |  minutes  |  load at 45 minutes  | </w:t>
      </w:r>
    </w:p>
    <w:p>
      <w:r>
        <w:t xml:space="preserve"> |  Oven Time  |  15  |  minutes  |  in an oven for 15 minutes  | </w:t>
      </w:r>
    </w:p>
    <w:p>
      <w:r>
        <w:t xml:space="preserve"> |  Mold Preheating Temperature  |  180  |  °C  |  preheated to 180° C.  | </w:t>
      </w:r>
    </w:p>
    <w:p>
      <w:r>
        <w:t xml:space="preserve"> |  Curing Temperature  |  180  |  °C  |  cured at this temperature  | </w:t>
      </w:r>
    </w:p>
    <w:p>
      <w:r>
        <w:t xml:space="preserve"> |  Curing Time  |  10  |  minutes  |  temperature for 10 minutes  | </w:t>
      </w:r>
    </w:p>
    <w:p>
      <w:r>
        <w:t xml:space="preserve"> |  SATRA PM70 Test Duration  |  40  |  minutes  |  for 40 minutes according to SATRA PM70  | </w:t>
      </w:r>
    </w:p>
    <w:p>
      <w:r>
        <w:t xml:space="preserve"> |  Compression Set Measurement Time (t1)  |  1.5  |  hours  |  after 1.5 and 24 hours  | </w:t>
      </w:r>
    </w:p>
    <w:p>
      <w:r>
        <w:t xml:space="preserve"> |  Compression Set Measurement Time (t2)  |  24  |  hours  |  24 hours of subjecting a sample  | </w:t>
      </w:r>
    </w:p>
    <w:p>
      <w:r>
        <w:t xml:space="preserve"> |  Compression Set Test Temperature  |  50  |  °C  |  temperature of 50° C  | </w:t>
      </w:r>
    </w:p>
    <w:p>
      <w:r>
        <w:t xml:space="preserve"> |  ISO 815 Test Duration  |  6  |  hours  |  for 6 hours according to ISO 815  | </w:t>
      </w:r>
    </w:p>
    <w:p>
      <w:r>
        <w:t xml:space="preserve"> |  Retractive Stress Strain  |  150  |  %  |  Stress at 150% Strain  | </w:t>
      </w:r>
    </w:p>
    <w:p>
      <w:r>
        <w:t xml:space="preserve"> |  Melt Temperature  |  243  |  °C  |  melt temperature of 243° C.  | </w:t>
      </w:r>
    </w:p>
    <w:p>
      <w:r>
        <w:t xml:space="preserve"> |  Pack Time  |  6.7  |  sec  |  pack time of 6.7 sec  | </w:t>
      </w:r>
    </w:p>
    <w:p>
      <w:r>
        <w:t xml:space="preserve"> |  Pack Pressure  |  3400  |  psi  |  3400 psi (23 MPa) pressure  | </w:t>
      </w:r>
    </w:p>
    <w:p>
      <w:r>
        <w:t xml:space="preserve"> |  Pack Pressure  |  23  |  MPa  |  23 MPa) pressure  | </w:t>
      </w:r>
    </w:p>
    <w:p>
      <w:r>
        <w:t xml:space="preserve"> |  Hold Time  |  12  |  sec  |  hold time of 12 sec  | </w:t>
      </w:r>
    </w:p>
    <w:p>
      <w:r>
        <w:t xml:space="preserve"> |  Hold Pressure  |  3400  |  psi  |  3400 psi (23 MPa) pressure  | </w:t>
      </w:r>
    </w:p>
    <w:p>
      <w:r>
        <w:t xml:space="preserve"> |  Hold Pressure  |  23  |  MPa  |  23 MPa) pressure  | </w:t>
      </w:r>
    </w:p>
    <w:p>
      <w:r>
        <w:t xml:space="preserve"> |  Total Cycle Time  |  28  |  seconds  |  total cycle time of 28 seconds  | </w:t>
      </w:r>
    </w:p>
    <w:p>
      <w:r>
        <w:t xml:space="preserve"> |  Mixer Volume  |  69  |  ml  |  69 ml volume  | </w:t>
      </w:r>
    </w:p>
    <w:p>
      <w:r>
        <w:t xml:space="preserve"> |  Molding Time (no pressure)  |  3  |  minutes  |  3 minutes no pressure at 190° C.  | </w:t>
      </w:r>
    </w:p>
    <w:p>
      <w:r>
        <w:t xml:space="preserve"> |  Molding Temperature (no pressure)  |  190  |  °C  |  at 190° C.  | </w:t>
      </w:r>
    </w:p>
    <w:p>
      <w:r>
        <w:t xml:space="preserve"> |  Molding Time (ram force)  |  2  |  minutes  |  2 minutes at ram force  | </w:t>
      </w:r>
    </w:p>
    <w:p>
      <w:r>
        <w:t xml:space="preserve"> |  Ram Force  |  30000  |  pounds  |  ram force 30,000 pounds (133 kN)  | </w:t>
      </w:r>
    </w:p>
    <w:p>
      <w:r>
        <w:t xml:space="preserve"> |  Ram Force  |  133  |  kN  |  133 kN  | </w:t>
      </w:r>
    </w:p>
    <w:p>
      <w:r>
        <w:t xml:space="preserve"> |  Molding Temperature (ram force)  |  190  |  °C  |  at 190° C.  | </w:t>
      </w:r>
    </w:p>
    <w:p>
      <w:r>
        <w:t xml:space="preserve"> |  Cooling Time  |  3  |  minutes  |  3 minutes at 25° C  | </w:t>
      </w:r>
    </w:p>
    <w:p>
      <w:r>
        <w:t xml:space="preserve"> |  Cooling Temperature  |  25  |  °C  |  at 25° C  | </w:t>
      </w:r>
    </w:p>
    <w:p>
      <w:r>
        <w:t xml:space="preserve"> |  Polymer Yield  |  0.0938  |  g  |  Polymer yield=0.0938 g  | </w:t>
      </w:r>
    </w:p>
    <w:p>
      <w:r>
        <w:t xml:space="preserve"> |  Polymer Yield  |  0.1173  |  g  |  Polymer yield=0.1173 g  | </w:t>
      </w:r>
    </w:p>
    <w:p>
      <w:r>
        <w:t xml:space="preserve"> |  Polymer Yield  |  0.1360  |  g  |  Polymer yield=0.1360 g  | </w:t>
      </w:r>
    </w:p>
    <w:p>
      <w:r>
        <w:t xml:space="preserve"> |  Polymer Yield  |  0.1748  |  g  |  Polymer yield=0.1748 g  | </w:t>
      </w:r>
    </w:p>
    <w:p>
      <w:r>
        <w:t xml:space="preserve"> |  Polymer Yield  |  0.2191  |  g  |  Polymer yield=0.2191 g  | </w:t>
      </w:r>
    </w:p>
    <w:p>
      <w:r>
        <w:t xml:space="preserve"> |  Polymer Yield  |  0.2681  |  g  |  Polymer yield=0.2681 g  | </w:t>
      </w:r>
    </w:p>
    <w:p>
      <w:r>
        <w:t xml:space="preserve"> |  Polymer Yield  |  0.0542  |  g  |  Polymer yield=0.0542 g  | </w:t>
      </w:r>
    </w:p>
    <w:p>
      <w:r>
        <w:t xml:space="preserve"> |  Polymer Yield  |  0.0769  |  g  |  Polymer yield=0.0769 g  | </w:t>
      </w:r>
    </w:p>
    <w:p>
      <w:r>
        <w:t xml:space="preserve"> |  Polymer Yield  |  0.1071  |  g  |  Polymer yield=0.1071 g  | </w:t>
      </w:r>
    </w:p>
    <w:p>
      <w:r>
        <w:t xml:space="preserve"> |  Polymer Yield  |  0.1365  |  g  |  Polymer yield=0.1365 g  | </w:t>
      </w:r>
    </w:p>
    <w:p>
      <w:r>
        <w:t xml:space="preserve"> |  Polymer Yield  |  0.1829  |  g  |  Polymer yield=0.1829 g  | </w:t>
      </w:r>
    </w:p>
    <w:p>
      <w:r>
        <w:t xml:space="preserve"> |  Polymer Yield  |  0.2566  |  g  |  Polymer yield=0.2566 g  | </w:t>
      </w:r>
    </w:p>
    <w:p>
      <w:r>
        <w:t xml:space="preserve"> |  Reactor Volume  |  1  |  L  |  A 1 L reactor  | </w:t>
      </w:r>
    </w:p>
    <w:p>
      <w:r>
        <w:t xml:space="preserve"> |  Hexane Volume  |  600  |  mL  |  600 mL of dry, deoxygenated hexane  | </w:t>
      </w:r>
    </w:p>
    <w:p>
      <w:r>
        <w:t xml:space="preserve"> |  Diethyl Zinc Moles  |  40  |  mmol  |  40 mmol of diethyl zinc  | </w:t>
      </w:r>
    </w:p>
    <w:p>
      <w:r>
        <w:t xml:space="preserve"> |  Heating Temperature  |  100  |  °C  |  heated to 100° C  | </w:t>
      </w:r>
    </w:p>
    <w:p>
      <w:r>
        <w:t xml:space="preserve"> |  Nitrogen Purge Time  |  20  |  minutes  |  purged with nitrogen for 20 minutes  | </w:t>
      </w:r>
    </w:p>
    <w:p>
      <w:r>
        <w:t xml:space="preserve"> |  Air Introduction Time  |  1  |  hour  |  for 1 hour and the resulting slurry stirred  | </w:t>
      </w:r>
    </w:p>
    <w:p>
      <w:r>
        <w:t xml:space="preserve"> |  Slurry Stirring Time  |  1  |  hour  |  stirred an additional hour  | </w:t>
      </w:r>
    </w:p>
    <w:p>
      <w:r>
        <w:t xml:space="preserve"> |  Polymer Weight  |  25.5  |  g  |  25.5 g of polymer  | </w:t>
      </w:r>
    </w:p>
    <w:p>
      <w:r>
        <w:t xml:space="preserve"> |  Efficiency  |  8  |  %  |  8 % Eff  | </w:t>
      </w:r>
    </w:p>
    <w:p>
      <w:pPr>
        <w:pStyle w:val="Heading3"/>
      </w:pPr>
      <w:r>
        <w:t>Cross-Patent Synthesis Trends</w:t>
      </w:r>
    </w:p>
    <w:p>
      <w:r>
        <w:t>The analysis of patents related to Low Acrylonitrile Nitrile Butadiene Rubber (NBR) reveals several key trends in monomer composition, polymerization methods, reaction conditions, and polymer properties. While some extracted data pertains to other polymer systems (Polylactic Acid, Ethylene Multi-block Copolymers), the core insights for NBR are drawn from EP2478021, EP3744739, and general polymerization principles from EP1247820.</w:t>
      </w:r>
    </w:p>
    <w:p>
      <w:r>
        <w:t>1. Monomer Composition:</w:t>
      </w:r>
    </w:p>
    <w:p>
      <w:r>
        <w:t>A consistent feature of "Low Acrylonitrile" NBR is the relatively low content of acrylonitrile (ACN) units. Patents EP2478021 and EP3744739 show ACN content ranging from 21 wt% to 38 wt% in the final polymer. Butadiene (1,3-butadiene) is the primary comonomer, typically present in higher proportions (e.g., 39 wt% in EP3744739). Some NBR formulations incorporate additional monomers to introduce specific functionalities, such as carboxy groups. Examples include mono-n-butyl maleate (5-6 parts by weight, or 5 wt% in the final polymer) and n-butyl acrylate (31-35 parts by weight, or 35 wt% in the final polymer) as seen in EP3744739. The total amount of different copolymerizable monomers is generally kept below 50 wt%, preferably below 10 wt% (EP3744739).</w:t>
      </w:r>
    </w:p>
    <w:p>
      <w:r>
        <w:t>2. Polymerization Methods:</w:t>
      </w:r>
    </w:p>
    <w:p>
      <w:r>
        <w:t>Both emulsion and solution polymerization techniques are described for NBR synthesis.</w:t>
      </w:r>
    </w:p>
    <w:p>
      <w:pPr>
        <w:pStyle w:val="ListBullet"/>
      </w:pPr>
      <w:r>
        <w:t>**Emulsion Polymerization:** EP3744739 details emulsion polymerization in a dispersive medium, emphasizing the preparation of a latex. This method often involves emulsifiers (0.1-10 parts by weight relative to 100 parts of monomer mixture) and water (80-500 parts by weight relative to 100 parts of monomer mixture).</w:t>
      </w:r>
    </w:p>
    <w:p>
      <w:pPr>
        <w:pStyle w:val="ListBullet"/>
      </w:pPr>
      <w:r>
        <w:t>**Solution Polymerization:** EP2478021 describes NBR production in organic solvents like dimethylacetamide.</w:t>
      </w:r>
    </w:p>
    <w:p>
      <w:pPr>
        <w:pStyle w:val="ListBullet"/>
      </w:pPr>
      <w:r>
        <w:t>**Semi-continuous Addition:** EP1247820, while demonstrating with MMA and styrene, highlights the benefit of semi-continuous monomer addition to achieve narrow particle size distribution and reduce coagulum content (&lt;1.5%). This principle is relevant for controlling morphology in NBR emulsion polymerization.</w:t>
      </w:r>
    </w:p>
    <w:p>
      <w:r>
        <w:t>3. Reaction Conditions:</w:t>
      </w:r>
    </w:p>
    <w:p>
      <w:pPr>
        <w:pStyle w:val="ListBullet"/>
      </w:pPr>
      <w:r>
        <w:t>**Temperature:** Polymerization temperatures for NBR vary, with examples at 5°C (initiation, EP3744739), 13°C (EP2478021), and 100°C (EP2478021). Post-polymerization heating steps for carboxy-NBR latex are performed at 50-85°C (EP3744739). Hydrogenation reactions are typically conducted at 50-150°C (EP2478021, EP3744739).</w:t>
      </w:r>
    </w:p>
    <w:p>
      <w:pPr>
        <w:pStyle w:val="ListBullet"/>
      </w:pPr>
      <w:r>
        <w:t>**Time:** Polymerization times range from 6 hours (EP2478021, EP3744739) to 40 hours (EP2478021), with some examples aiming for high conversion (50%) in less than 10 hours. Hydrogenation reaction times are typically 2-10 hours (EP2478021, EP3744739). Other steps like pH adjustment stirring (1 hour), heating under reduced pressure (2-3 hours), and palladium removal stirring (3 hours) are also specified.</w:t>
      </w:r>
    </w:p>
    <w:p>
      <w:pPr>
        <w:pStyle w:val="ListBullet"/>
      </w:pPr>
      <w:r>
        <w:t>**Pressure:** Butadiene addition can occur under 3 bar pressure (EP2478021). Hydrogenation reactions require elevated pressures, ranging from 3 MPa (EP3744739) to 50-150 bar (EP2478021). Reduced pressure conditions (0.03-0.08 MPa below atmospheric) are used for heating steps (EP3744739).</w:t>
      </w:r>
    </w:p>
    <w:p>
      <w:pPr>
        <w:pStyle w:val="ListBullet"/>
      </w:pPr>
      <w:r>
        <w:t>**pH Control:** For carboxy group-containing NBR, precise pH adjustment is crucial. The latex is heated at a pH of 8.5-12, and subsequently, the pH is adjusted to 5-8 for the hydrogenation reaction (EP3744739).</w:t>
      </w:r>
    </w:p>
    <w:p>
      <w:r>
        <w:t>4. Catalysis and Regulation:</w:t>
      </w:r>
    </w:p>
    <w:p>
      <w:pPr>
        <w:pStyle w:val="ListBullet"/>
      </w:pPr>
      <w:r>
        <w:t>**Initiators:** Peroxidic and azo initiators are commonly used (EP2478021). Cumene hydroperoxide is mentioned as a polymerization initiator (EP3744739). The amount of polymerization initiator is typically 0.01-2 parts by weight relative to 100 parts of the monomer mixture (EP3744739).</w:t>
      </w:r>
    </w:p>
    <w:p>
      <w:pPr>
        <w:pStyle w:val="ListBullet"/>
      </w:pPr>
      <w:r>
        <w:t>**Molecular Weight Modifiers/Regulators:** t-dodecylmercaptan is used as a molecular weight modifier (0.6-0.75 parts by weight, EP3744739). RAFT (Reversible Addition-Fragmentation Chain Transfer) regulators like dibenzoyl trithiocarbonate (DiBenT) and cumylphenyl dithioacetate (CPDA) are employed to achieve controlled molecular weights and narrow polydispersities (EP2478021).</w:t>
      </w:r>
    </w:p>
    <w:p>
      <w:pPr>
        <w:pStyle w:val="ListBullet"/>
      </w:pPr>
      <w:r>
        <w:t>**Hydrogenation Catalysts:** Palladium catalysts (e.g., 1 wt% palladium acetate acetone solution) are consistently used for the hydrogenation of NBR (EP3744739).</w:t>
      </w:r>
    </w:p>
    <w:p>
      <w:r>
        <w:t>5. Solvents and Dispersive Media:</w:t>
      </w:r>
    </w:p>
    <w:p>
      <w:r>
        <w:t>Water is a primary dispersive medium for emulsion polymerization (EP3744739, EP1247820). Organic solvents include dimethylacetamide (DMAc) for solution polymerization (EP2478021), toluene or monochlorobenzene for hydrogenation (EP2478021), and methyl ethyl ketone/isopropyl alcohol mixtures for analytical purposes (EP3744739).</w:t>
      </w:r>
    </w:p>
    <w:p>
      <w:r>
        <w:t>6. Polymer Properties:</w:t>
      </w:r>
    </w:p>
    <w:p>
      <w:pPr>
        <w:pStyle w:val="ListBullet"/>
      </w:pPr>
      <w:r>
        <w:t>**Conversion:** Polymerization conversion ratios for NBR range from 9.2% to 56% in some examples (EP2478021), with preferred ranges for emulsion polymerization being 60-95%, and more specifically 65-90% (EP3744739).</w:t>
      </w:r>
    </w:p>
    <w:p>
      <w:pPr>
        <w:pStyle w:val="ListBullet"/>
      </w:pPr>
      <w:r>
        <w:t>**Molecular Weight (Mn) and Polydispersity Index (PDI):** Mn values for NBR examples range from 6,600 to 66,000 g/mol, with corresponding PDI values from 1.3 to 2.3 (EP2478021). The use of RAFT regulators is shown to yield low PDI values (1.3-1.9). For MMA/Styrene systems, Mn ranges from 31,000 to 62,000 g/mol, and PDI from 1.3 to 6.46 (EP1247820).</w:t>
      </w:r>
    </w:p>
    <w:p>
      <w:pPr>
        <w:pStyle w:val="ListBullet"/>
      </w:pPr>
      <w:r>
        <w:t>**Glass Transition Temperature (Tg):** NBR polymers exhibit low Tg values, typically between -28.5°C and -19.6°C (EP2478021).</w:t>
      </w:r>
    </w:p>
    <w:p>
      <w:pPr>
        <w:pStyle w:val="ListBullet"/>
      </w:pPr>
      <w:r>
        <w:t>**Gel Content:** Low gel content is a desirable property, with values typically below 5.0% (EP2478021, EP1247820).</w:t>
      </w:r>
    </w:p>
    <w:p>
      <w:pPr>
        <w:pStyle w:val="ListBullet"/>
      </w:pPr>
      <w:r>
        <w:t>**Mooney Viscosity:** Carboxy group-containing hydrogenated NBR can have a polymer Mooney viscosity (ML1+4, 100°C) of 15 to 100 (EP3744739).</w:t>
      </w:r>
    </w:p>
    <w:p>
      <w:pPr>
        <w:pStyle w:val="ListBullet"/>
      </w:pPr>
      <w:r>
        <w:t>**Particle Size Distribution (PSD):** For polymer particles, narrow PSD is achieved with semi-continuous monomer addition and the presence of cyclodextrin (RAMEB), leading to average particle sizes (APS) in the range of 267-588 nm (EP1247820).</w:t>
      </w:r>
    </w:p>
    <w:p>
      <w:r>
        <w:t>7. Post-Polymerization Treatments:</w:t>
      </w:r>
    </w:p>
    <w:p>
      <w:pPr>
        <w:pStyle w:val="ListBullet"/>
      </w:pPr>
      <w:r>
        <w:t>**Heating:** NBR latex can undergo a heating step (50-85°C for 0.5-10 hours) under controlled pH (8.5-12) and sometimes reduced pressure (EP3744739).</w:t>
      </w:r>
    </w:p>
    <w:p>
      <w:pPr>
        <w:pStyle w:val="ListBullet"/>
      </w:pPr>
      <w:r>
        <w:t>**Hydrogenation:** This is a crucial step to improve NBR properties, performed in the presence of a hydrogenation catalyst (e.g., palladium) at specific temperatures (50-150°C) and pressures (3 MPa to 150 bar), with pH adjusted to 5-8 (EP2478021, EP3744739).</w:t>
      </w:r>
    </w:p>
    <w:p>
      <w:pPr>
        <w:pStyle w:val="ListBullet"/>
      </w:pPr>
      <w:r>
        <w:t>**Catalyst Removal:** After hydrogenation, complexing agents like dimethylglyoxime are used to precipitate and remove palladium catalysts (EP3744739).</w:t>
      </w:r>
    </w:p>
    <w:p>
      <w:pPr>
        <w:pStyle w:val="ListBullet"/>
      </w:pPr>
      <w:r>
        <w:t>**Drying:** Polymers are typically dried in vacuum at moderate temperatures (e.g., 60°C for 12 hours) (EP3744739).</w:t>
      </w:r>
    </w:p>
    <w:p>
      <w:r>
        <w:t>8. Additives and Formulation Components:</w:t>
      </w:r>
    </w:p>
    <w:p>
      <w:r>
        <w:t>Various additives are mentioned for NBR compositions:</w:t>
      </w:r>
    </w:p>
    <w:p>
      <w:pPr>
        <w:pStyle w:val="ListBullet"/>
      </w:pPr>
      <w:r>
        <w:t>**Crosslinking Agents:** Polyamine crosslinkers (0.2-20 parts by weight) and general crosslinkers (1-20 phr) are used (EP2478021, EP3744739).</w:t>
      </w:r>
    </w:p>
    <w:p>
      <w:pPr>
        <w:pStyle w:val="ListBullet"/>
      </w:pPr>
      <w:r>
        <w:t>**Accelerators:** Crosslinking accelerators (0.5-10 parts by weight) are employed (EP2478021).</w:t>
      </w:r>
    </w:p>
    <w:p>
      <w:pPr>
        <w:pStyle w:val="ListBullet"/>
      </w:pPr>
      <w:r>
        <w:t>**Filler Activators:** Used in amounts of 0-10 phr (EP2478021).</w:t>
      </w:r>
    </w:p>
    <w:p>
      <w:pPr>
        <w:pStyle w:val="ListBullet"/>
      </w:pPr>
      <w:r>
        <w:t>**Antioxidants:** Mentioned as components in some formulations (EP2478021).</w:t>
      </w:r>
    </w:p>
    <w:p>
      <w:pPr>
        <w:pStyle w:val="Heading3"/>
      </w:pPr>
      <w:r>
        <w:t>References</w:t>
      </w:r>
    </w:p>
    <w:p>
      <w:r>
        <w:t xml:space="preserve"> |  Patent Number  |  Patent Title  |  Assignee  |  Jurisdiction  |  Publication Year  |  Google Patents URL  | </w:t>
      </w:r>
    </w:p>
    <w:p>
      <w:r>
        <w:t>|:--------------|:-------------|:---------|:-------------|:-----------------|:-------------------|</w:t>
      </w:r>
    </w:p>
    <w:p>
      <w:r>
        <w:t xml:space="preserve"> |  EP2478021  |  Nitrile rubbers and production of same in organic solvents  |  Not disclosed  |  EP  |  2015-11-04  |  [EP2478021](https://patents.google.com/patent/EP2478021B1/en)  | </w:t>
      </w:r>
    </w:p>
    <w:p>
      <w:r>
        <w:t xml:space="preserve"> |  EP3744739  |  Method for producing carboxy group-containing hydrogenated nitrile rubber  |  Not disclosed  |  EP  |  2023-12-27  |  [EP3744739](https://patents.google.com/patent/EP3744739B1/en)  | </w:t>
      </w:r>
    </w:p>
    <w:p>
      <w:r>
        <w:t xml:space="preserve"> |  EP1247820  |  Method of preparing polymer particles having narrow particle size distribution  |  Not disclosed  |  EP  |  2002-10-09  |  [EP1247820](https://patents.google.com/patent/EP1247820A1/en)  | </w:t>
      </w:r>
    </w:p>
    <w:p>
      <w:r>
        <w:t xml:space="preserve"> |  EP2527400  |  Polylactic acid composition  |  Not disclosed  |  EP  |  2016-03-30  |  [EP2527400](https://patents.google.com/patent/EP2527400B1/en)  | </w:t>
      </w:r>
    </w:p>
    <w:p>
      <w:r>
        <w:t xml:space="preserve"> |  US9243090  |  Catalyst composition comprising shuttling agent for ethylene multi-block …  |  Not disclosed  |  US  |  2016-01-26  |  [US9243090](https://patents.google.com/patent/US9243090B2/en)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